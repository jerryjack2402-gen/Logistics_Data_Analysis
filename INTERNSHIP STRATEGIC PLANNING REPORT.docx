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B868" w14:textId="77777777" w:rsidR="000D4150" w:rsidRDefault="00000000" w:rsidP="003262FF">
      <w:pPr>
        <w:spacing w:line="360" w:lineRule="auto"/>
        <w:jc w:val="center"/>
        <w:rPr>
          <w:rFonts w:cs="Times New Roman"/>
          <w:b/>
          <w:sz w:val="34"/>
        </w:rPr>
      </w:pPr>
      <w:r w:rsidRPr="003262FF">
        <w:rPr>
          <w:rFonts w:cs="Times New Roman"/>
          <w:b/>
          <w:sz w:val="48"/>
        </w:rPr>
        <w:br/>
        <w:t>LOGISTICS DATA ANALYSIS</w:t>
      </w:r>
      <w:r w:rsidRPr="003262FF">
        <w:rPr>
          <w:rFonts w:cs="Times New Roman"/>
          <w:b/>
          <w:sz w:val="48"/>
        </w:rPr>
        <w:br/>
      </w:r>
      <w:r w:rsidR="000D4150" w:rsidRPr="003262FF">
        <w:rPr>
          <w:rFonts w:cs="Times New Roman"/>
          <w:b/>
          <w:sz w:val="34"/>
        </w:rPr>
        <w:t xml:space="preserve">STRATEGIC PLANNING FOR DELIVERY PERFORMANCE AND ROUTE </w:t>
      </w:r>
    </w:p>
    <w:p w14:paraId="0AD62FC6" w14:textId="34E33B9D" w:rsidR="00636794" w:rsidRPr="000D4150" w:rsidRDefault="000D4150" w:rsidP="003262FF">
      <w:pPr>
        <w:spacing w:line="360" w:lineRule="auto"/>
        <w:jc w:val="center"/>
        <w:rPr>
          <w:rFonts w:cs="Times New Roman"/>
          <w:u w:val="single"/>
        </w:rPr>
      </w:pPr>
      <w:r w:rsidRPr="000D4150">
        <w:rPr>
          <w:rFonts w:cs="Times New Roman"/>
          <w:b/>
          <w:sz w:val="34"/>
          <w:u w:val="single"/>
        </w:rPr>
        <w:t>OPTIMIZATION</w:t>
      </w:r>
    </w:p>
    <w:p w14:paraId="4B2D238E" w14:textId="77777777" w:rsidR="000D4150" w:rsidRDefault="000D4150" w:rsidP="003262FF">
      <w:pPr>
        <w:spacing w:line="360" w:lineRule="auto"/>
        <w:jc w:val="center"/>
        <w:rPr>
          <w:rFonts w:cs="Times New Roman"/>
          <w:b/>
        </w:rPr>
      </w:pPr>
      <w:r w:rsidRPr="000D4150">
        <w:rPr>
          <w:rFonts w:cs="Times New Roman"/>
          <w:b/>
          <w:sz w:val="36"/>
          <w:szCs w:val="36"/>
        </w:rPr>
        <w:br/>
        <w:t>INTERNSHIP STRATEGIC PLANNING REPORT</w:t>
      </w:r>
      <w:r w:rsidRPr="003262FF">
        <w:rPr>
          <w:rFonts w:cs="Times New Roman"/>
          <w:b/>
        </w:rPr>
        <w:br/>
      </w:r>
    </w:p>
    <w:p w14:paraId="7C99CBD0" w14:textId="77777777" w:rsidR="000D4150" w:rsidRDefault="000D4150" w:rsidP="003262FF">
      <w:pPr>
        <w:spacing w:line="360" w:lineRule="auto"/>
        <w:jc w:val="center"/>
        <w:rPr>
          <w:rFonts w:cs="Times New Roman"/>
          <w:b/>
        </w:rPr>
      </w:pPr>
    </w:p>
    <w:p w14:paraId="59D03A0F" w14:textId="77777777" w:rsidR="000D4150" w:rsidRDefault="000D4150" w:rsidP="00562B68">
      <w:pPr>
        <w:spacing w:line="600" w:lineRule="auto"/>
        <w:rPr>
          <w:rFonts w:cs="Times New Roman"/>
          <w:b/>
        </w:rPr>
      </w:pPr>
    </w:p>
    <w:p w14:paraId="05CE28E7" w14:textId="3A70C69F" w:rsidR="00562B68" w:rsidRDefault="00562B68" w:rsidP="00562B68">
      <w:pPr>
        <w:spacing w:line="600" w:lineRule="auto"/>
        <w:rPr>
          <w:rFonts w:cs="Times New Roman"/>
        </w:rPr>
      </w:pPr>
      <w:r>
        <w:rPr>
          <w:rFonts w:cs="Times New Roman"/>
        </w:rPr>
        <w:t xml:space="preserve">  </w:t>
      </w:r>
      <w:r w:rsidR="000D4150" w:rsidRPr="003262FF">
        <w:rPr>
          <w:rFonts w:cs="Times New Roman"/>
        </w:rPr>
        <w:t>PREPARED BY</w:t>
      </w:r>
      <w:r>
        <w:rPr>
          <w:rFonts w:cs="Times New Roman"/>
        </w:rPr>
        <w:t xml:space="preserve">  </w:t>
      </w:r>
      <w:proofErr w:type="gramStart"/>
      <w:r>
        <w:rPr>
          <w:rFonts w:cs="Times New Roman"/>
        </w:rPr>
        <w:t xml:space="preserve">  </w:t>
      </w:r>
      <w:r w:rsidR="000D4150" w:rsidRPr="003262FF">
        <w:rPr>
          <w:rFonts w:cs="Times New Roman"/>
        </w:rPr>
        <w:t>:</w:t>
      </w:r>
      <w:proofErr w:type="spellStart"/>
      <w:r w:rsidR="00F32A2F">
        <w:rPr>
          <w:rFonts w:cs="Times New Roman"/>
        </w:rPr>
        <w:t>Panneer</w:t>
      </w:r>
      <w:proofErr w:type="spellEnd"/>
      <w:proofErr w:type="gramEnd"/>
      <w:r w:rsidR="00F32A2F">
        <w:rPr>
          <w:rFonts w:cs="Times New Roman"/>
        </w:rPr>
        <w:t xml:space="preserve"> Selvam S</w:t>
      </w:r>
      <w:r w:rsidR="000D4150" w:rsidRPr="003262FF">
        <w:rPr>
          <w:rFonts w:cs="Times New Roman"/>
        </w:rPr>
        <w:br/>
      </w:r>
      <w:r>
        <w:rPr>
          <w:rFonts w:cs="Times New Roman"/>
        </w:rPr>
        <w:t xml:space="preserve">  </w:t>
      </w:r>
      <w:r w:rsidR="000D4150" w:rsidRPr="003262FF">
        <w:rPr>
          <w:rFonts w:cs="Times New Roman"/>
        </w:rPr>
        <w:t>DEPARTMENT</w:t>
      </w:r>
      <w:r>
        <w:rPr>
          <w:rFonts w:cs="Times New Roman"/>
        </w:rPr>
        <w:t xml:space="preserve">  </w:t>
      </w:r>
      <w:proofErr w:type="gramStart"/>
      <w:r>
        <w:rPr>
          <w:rFonts w:cs="Times New Roman"/>
        </w:rPr>
        <w:t xml:space="preserve">  </w:t>
      </w:r>
      <w:r w:rsidR="000D4150" w:rsidRPr="003262FF">
        <w:rPr>
          <w:rFonts w:cs="Times New Roman"/>
        </w:rPr>
        <w:t>:</w:t>
      </w:r>
      <w:proofErr w:type="gramEnd"/>
      <w:r w:rsidR="000D4150" w:rsidRPr="003262FF">
        <w:rPr>
          <w:rFonts w:cs="Times New Roman"/>
        </w:rPr>
        <w:t xml:space="preserve"> </w:t>
      </w:r>
      <w:r>
        <w:rPr>
          <w:rFonts w:cs="Times New Roman"/>
        </w:rPr>
        <w:t>AI &amp;DS</w:t>
      </w:r>
    </w:p>
    <w:p w14:paraId="02F05DD2" w14:textId="77777777" w:rsidR="00562B68" w:rsidRDefault="00562B68" w:rsidP="00562B68">
      <w:pPr>
        <w:spacing w:line="360" w:lineRule="auto"/>
        <w:rPr>
          <w:rFonts w:cs="Times New Roman"/>
        </w:rPr>
      </w:pPr>
      <w:r w:rsidRPr="00562B68">
        <w:rPr>
          <w:rFonts w:cs="Times New Roman"/>
          <w:sz w:val="24"/>
          <w:szCs w:val="24"/>
        </w:rPr>
        <w:t>ORGANIZATION / INTERNSHIP</w:t>
      </w:r>
      <w:r>
        <w:rPr>
          <w:rFonts w:cs="Times New Roman"/>
        </w:rPr>
        <w:t xml:space="preserve"> </w:t>
      </w:r>
      <w:proofErr w:type="gramStart"/>
      <w:r>
        <w:rPr>
          <w:rFonts w:cs="Times New Roman"/>
        </w:rPr>
        <w:t xml:space="preserve">  :</w:t>
      </w:r>
      <w:proofErr w:type="gramEnd"/>
      <w:r>
        <w:rPr>
          <w:rFonts w:cs="Times New Roman"/>
        </w:rPr>
        <w:t xml:space="preserve"> </w:t>
      </w:r>
      <w:r w:rsidRPr="00562B68">
        <w:rPr>
          <w:rFonts w:cs="Times New Roman"/>
          <w:sz w:val="24"/>
          <w:szCs w:val="24"/>
        </w:rPr>
        <w:t>DATA SCIENCE / LOGISTICS DATA ANALYSIS INTERN</w:t>
      </w:r>
    </w:p>
    <w:p w14:paraId="0846106A" w14:textId="77777777" w:rsidR="00562B68" w:rsidRDefault="00562B68" w:rsidP="00562B68">
      <w:pPr>
        <w:spacing w:line="600" w:lineRule="auto"/>
        <w:rPr>
          <w:rFonts w:cs="Times New Roman"/>
        </w:rPr>
      </w:pPr>
    </w:p>
    <w:p w14:paraId="3AEEE68B" w14:textId="7A0F3391" w:rsidR="00562B68" w:rsidRPr="00562B68" w:rsidRDefault="000D4150" w:rsidP="003262FF">
      <w:pPr>
        <w:spacing w:line="360" w:lineRule="auto"/>
        <w:jc w:val="center"/>
        <w:rPr>
          <w:rFonts w:cs="Times New Roman"/>
          <w:b/>
          <w:bCs/>
          <w:sz w:val="24"/>
          <w:szCs w:val="24"/>
        </w:rPr>
      </w:pPr>
      <w:r w:rsidRPr="003262FF">
        <w:rPr>
          <w:rFonts w:cs="Times New Roman"/>
        </w:rPr>
        <w:br/>
      </w:r>
      <w:r w:rsidRPr="00562B68">
        <w:rPr>
          <w:rFonts w:cs="Times New Roman"/>
          <w:b/>
          <w:bCs/>
          <w:sz w:val="24"/>
          <w:szCs w:val="24"/>
        </w:rPr>
        <w:t>DATE: 30 AUGUST 2026</w:t>
      </w:r>
    </w:p>
    <w:p w14:paraId="55F37447" w14:textId="153204CD" w:rsidR="00636794" w:rsidRPr="003262FF" w:rsidRDefault="000D4150" w:rsidP="003262FF">
      <w:pPr>
        <w:spacing w:line="360" w:lineRule="auto"/>
        <w:jc w:val="center"/>
        <w:rPr>
          <w:rFonts w:cs="Times New Roman"/>
        </w:rPr>
      </w:pPr>
      <w:r w:rsidRPr="003262FF">
        <w:rPr>
          <w:rFonts w:cs="Times New Roman"/>
        </w:rPr>
        <w:br/>
      </w:r>
    </w:p>
    <w:p w14:paraId="6B2484F1" w14:textId="77777777" w:rsidR="003262FF" w:rsidRDefault="00000000" w:rsidP="003262FF">
      <w:pPr>
        <w:spacing w:line="360" w:lineRule="auto"/>
        <w:rPr>
          <w:rFonts w:cs="Times New Roman"/>
        </w:rPr>
      </w:pPr>
      <w:r w:rsidRPr="003262FF">
        <w:rPr>
          <w:rFonts w:cs="Times New Roman"/>
        </w:rPr>
        <w:br w:type="page"/>
      </w:r>
    </w:p>
    <w:p w14:paraId="53E85378" w14:textId="77777777" w:rsidR="003262FF" w:rsidRDefault="003262FF" w:rsidP="003262FF">
      <w:pPr>
        <w:spacing w:line="360" w:lineRule="auto"/>
        <w:rPr>
          <w:rFonts w:cs="Times New Roman"/>
        </w:rPr>
      </w:pPr>
    </w:p>
    <w:p w14:paraId="35E87FCC" w14:textId="730CFA39" w:rsidR="00636794" w:rsidRPr="003262FF" w:rsidRDefault="003262FF" w:rsidP="003262FF">
      <w:pPr>
        <w:spacing w:line="360" w:lineRule="auto"/>
        <w:rPr>
          <w:rFonts w:cs="Times New Roman"/>
          <w:b/>
          <w:bCs/>
          <w:sz w:val="28"/>
          <w:szCs w:val="28"/>
        </w:rPr>
      </w:pPr>
      <w:r w:rsidRPr="003262FF">
        <w:rPr>
          <w:rFonts w:cs="Times New Roman"/>
          <w:b/>
          <w:bCs/>
          <w:sz w:val="28"/>
          <w:szCs w:val="28"/>
        </w:rPr>
        <w:t>1.Executive Summary</w:t>
      </w:r>
    </w:p>
    <w:p w14:paraId="1F7D82A4" w14:textId="77777777" w:rsidR="003262FF" w:rsidRDefault="00000000" w:rsidP="003262FF">
      <w:pPr>
        <w:spacing w:after="120" w:line="360" w:lineRule="auto"/>
        <w:rPr>
          <w:rFonts w:cs="Times New Roman"/>
          <w:sz w:val="24"/>
          <w:szCs w:val="24"/>
        </w:rPr>
      </w:pPr>
      <w:r w:rsidRPr="003262FF">
        <w:rPr>
          <w:rFonts w:cs="Times New Roman"/>
          <w:sz w:val="24"/>
          <w:szCs w:val="24"/>
        </w:rPr>
        <w:t>This report presents a strategic plan for using data science and Python to improve logistics delivery performance and route planning. The proposed scenario considers a logistics company that receives customer orders from multiple locations and serves them through a fleet of delivery vehicles. The company needs to reduce delivery delays, transportation cost and unnecessary fuel consumption while improving vehicle utilization. The proposed workflow combines data collection, data cleaning, exploratory data analysis, predictive modelling, customer/location clustering and route optimization. The output is intended to support operational managers with measurable, data-driven recommendations rather than relying only on manual planning.</w:t>
      </w:r>
    </w:p>
    <w:p w14:paraId="655771D4" w14:textId="77777777" w:rsidR="003262FF" w:rsidRDefault="003262FF" w:rsidP="003262FF">
      <w:pPr>
        <w:spacing w:after="120" w:line="360" w:lineRule="auto"/>
        <w:rPr>
          <w:rFonts w:cs="Times New Roman"/>
          <w:sz w:val="24"/>
          <w:szCs w:val="24"/>
        </w:rPr>
      </w:pPr>
    </w:p>
    <w:p w14:paraId="25D75592" w14:textId="2D09A04D" w:rsidR="00636794" w:rsidRPr="003262FF" w:rsidRDefault="00000000" w:rsidP="003262FF">
      <w:pPr>
        <w:spacing w:after="120" w:line="360" w:lineRule="auto"/>
        <w:rPr>
          <w:rFonts w:cs="Times New Roman"/>
          <w:b/>
          <w:bCs/>
          <w:sz w:val="28"/>
          <w:szCs w:val="28"/>
        </w:rPr>
      </w:pPr>
      <w:r w:rsidRPr="003262FF">
        <w:rPr>
          <w:rFonts w:cs="Times New Roman"/>
          <w:b/>
          <w:bCs/>
          <w:sz w:val="28"/>
          <w:szCs w:val="28"/>
        </w:rPr>
        <w:t>2. Background Research</w:t>
      </w:r>
    </w:p>
    <w:p w14:paraId="50FA9BBA" w14:textId="10707054" w:rsidR="00636794" w:rsidRPr="003262FF" w:rsidRDefault="00000000" w:rsidP="003262FF">
      <w:pPr>
        <w:spacing w:after="120" w:line="360" w:lineRule="auto"/>
        <w:rPr>
          <w:rFonts w:cs="Times New Roman"/>
          <w:sz w:val="24"/>
          <w:szCs w:val="24"/>
        </w:rPr>
      </w:pPr>
      <w:r w:rsidRPr="003262FF">
        <w:rPr>
          <w:rFonts w:cs="Times New Roman"/>
          <w:sz w:val="24"/>
          <w:szCs w:val="24"/>
        </w:rPr>
        <w:t>Logistics operations generate data from orders, warehouses, vehicles, delivery events, transportation providers, customer locations and external conditions. Data science and big-data analytics are increasingly used in supply-chain and logistics decision-making to improve efficiency, reduce cost, manage risk and strengthen resilience. A systematic review by Jahani, Jain and Ivanov examined hundreds of supply-chain and logistics studies and identified broad use of data-science and analytics methods across strategic, tactical and operational decisions. citeturn0search0</w:t>
      </w:r>
    </w:p>
    <w:p w14:paraId="393518AB" w14:textId="77777777" w:rsidR="00636794" w:rsidRPr="003262FF" w:rsidRDefault="00000000" w:rsidP="003262FF">
      <w:pPr>
        <w:spacing w:after="120" w:line="360" w:lineRule="auto"/>
        <w:rPr>
          <w:rFonts w:cs="Times New Roman"/>
          <w:sz w:val="24"/>
          <w:szCs w:val="24"/>
        </w:rPr>
      </w:pPr>
      <w:r w:rsidRPr="003262FF">
        <w:rPr>
          <w:rFonts w:cs="Times New Roman"/>
          <w:sz w:val="24"/>
          <w:szCs w:val="24"/>
        </w:rPr>
        <w:t>Vehicle Routing Problem (VRP) is a central logistics optimization problem. It focuses on designing efficient routes for a fleet of vehicles serving geographically distributed customers while satisfying practical constraints such as vehicle capacity and delivery requirements. Recent literature continues to classify and extend VRP for realistic transportation and sustainability objectives. citeturn0search1turn0search9</w:t>
      </w:r>
    </w:p>
    <w:p w14:paraId="510F047E" w14:textId="77777777" w:rsidR="003262FF" w:rsidRDefault="00000000" w:rsidP="003262FF">
      <w:pPr>
        <w:spacing w:after="120" w:line="360" w:lineRule="auto"/>
        <w:rPr>
          <w:rFonts w:cs="Times New Roman"/>
          <w:sz w:val="24"/>
          <w:szCs w:val="24"/>
        </w:rPr>
      </w:pPr>
      <w:r w:rsidRPr="003262FF">
        <w:rPr>
          <w:rFonts w:cs="Times New Roman"/>
          <w:sz w:val="24"/>
          <w:szCs w:val="24"/>
        </w:rPr>
        <w:t>For this project, the analytical approach is therefore divided into two complementary parts: predictive analytics to estimate delivery performance and optimization to recommend better routes. This separation is useful because a prediction such as expected delivery time can become an input to a later routing decision.</w:t>
      </w:r>
    </w:p>
    <w:p w14:paraId="635EFDDE" w14:textId="77777777" w:rsidR="003262FF" w:rsidRDefault="003262FF" w:rsidP="003262FF">
      <w:pPr>
        <w:spacing w:after="120" w:line="360" w:lineRule="auto"/>
        <w:rPr>
          <w:rFonts w:cs="Times New Roman"/>
          <w:sz w:val="24"/>
          <w:szCs w:val="24"/>
        </w:rPr>
      </w:pPr>
    </w:p>
    <w:p w14:paraId="3F89575D" w14:textId="77777777" w:rsidR="003262FF" w:rsidRDefault="003262FF" w:rsidP="003262FF">
      <w:pPr>
        <w:spacing w:after="120" w:line="360" w:lineRule="auto"/>
        <w:rPr>
          <w:rFonts w:cs="Times New Roman"/>
          <w:sz w:val="24"/>
          <w:szCs w:val="24"/>
        </w:rPr>
      </w:pPr>
    </w:p>
    <w:p w14:paraId="1DAF4C58" w14:textId="77777777" w:rsidR="003262FF" w:rsidRDefault="003262FF" w:rsidP="003262FF">
      <w:pPr>
        <w:spacing w:after="120" w:line="360" w:lineRule="auto"/>
        <w:rPr>
          <w:rFonts w:cs="Times New Roman"/>
          <w:sz w:val="24"/>
          <w:szCs w:val="24"/>
        </w:rPr>
      </w:pPr>
    </w:p>
    <w:p w14:paraId="50132EF9" w14:textId="77777777" w:rsidR="003262FF" w:rsidRDefault="003262FF" w:rsidP="003262FF">
      <w:pPr>
        <w:spacing w:after="120" w:line="360" w:lineRule="auto"/>
        <w:rPr>
          <w:rFonts w:cs="Times New Roman"/>
          <w:b/>
          <w:bCs/>
          <w:sz w:val="28"/>
          <w:szCs w:val="28"/>
        </w:rPr>
      </w:pPr>
    </w:p>
    <w:p w14:paraId="557598CB" w14:textId="77777777" w:rsidR="003262FF" w:rsidRDefault="003262FF" w:rsidP="003262FF">
      <w:pPr>
        <w:spacing w:after="120" w:line="360" w:lineRule="auto"/>
        <w:rPr>
          <w:rFonts w:cs="Times New Roman"/>
          <w:b/>
          <w:bCs/>
          <w:sz w:val="28"/>
          <w:szCs w:val="28"/>
        </w:rPr>
      </w:pPr>
    </w:p>
    <w:p w14:paraId="34B46E97" w14:textId="2FFA675F" w:rsidR="00636794" w:rsidRPr="003262FF" w:rsidRDefault="00000000" w:rsidP="003262FF">
      <w:pPr>
        <w:spacing w:after="120" w:line="360" w:lineRule="auto"/>
        <w:rPr>
          <w:rFonts w:cs="Times New Roman"/>
          <w:b/>
          <w:bCs/>
          <w:sz w:val="28"/>
          <w:szCs w:val="28"/>
        </w:rPr>
      </w:pPr>
      <w:r w:rsidRPr="003262FF">
        <w:rPr>
          <w:rFonts w:cs="Times New Roman"/>
          <w:b/>
          <w:bCs/>
          <w:sz w:val="28"/>
          <w:szCs w:val="28"/>
        </w:rPr>
        <w:t>3. Project Definition and Scenario</w:t>
      </w:r>
    </w:p>
    <w:p w14:paraId="090369A8" w14:textId="77777777" w:rsidR="00636794" w:rsidRPr="003262FF" w:rsidRDefault="00000000" w:rsidP="003262FF">
      <w:pPr>
        <w:spacing w:after="120" w:line="360" w:lineRule="auto"/>
        <w:rPr>
          <w:rFonts w:cs="Times New Roman"/>
          <w:sz w:val="24"/>
          <w:szCs w:val="24"/>
        </w:rPr>
      </w:pPr>
      <w:r w:rsidRPr="003262FF">
        <w:rPr>
          <w:rFonts w:cs="Times New Roman"/>
          <w:sz w:val="24"/>
          <w:szCs w:val="24"/>
        </w:rPr>
        <w:t>The proposed scenario is a last-mile logistics company operating one or more warehouses and a fleet of delivery vehicles. Each day, customer orders must be assigned to vehicles and delivered within expected service times. Historical records contain information such as order date, warehouse, customer location, distance, vehicle type, delivery time, delivery status and fuel usage.</w:t>
      </w:r>
    </w:p>
    <w:p w14:paraId="28549212" w14:textId="77777777" w:rsidR="003262FF" w:rsidRDefault="00000000" w:rsidP="003262FF">
      <w:pPr>
        <w:spacing w:after="120" w:line="360" w:lineRule="auto"/>
        <w:rPr>
          <w:rFonts w:cs="Times New Roman"/>
          <w:sz w:val="24"/>
          <w:szCs w:val="24"/>
        </w:rPr>
      </w:pPr>
      <w:r w:rsidRPr="003262FF">
        <w:rPr>
          <w:rFonts w:cs="Times New Roman"/>
          <w:sz w:val="24"/>
          <w:szCs w:val="24"/>
        </w:rPr>
        <w:t>The main business problem is that manual or rule-based planning may not fully capture relationships between distance, vehicle characteristics, delivery duration and delivery reliability. The proposed project will analyze historical data to identify performance patterns, predict delivery time and support route planning that minimizes distance, time and fuel-related cost.</w:t>
      </w:r>
    </w:p>
    <w:p w14:paraId="19D9F6D6" w14:textId="77777777" w:rsidR="003262FF" w:rsidRDefault="003262FF" w:rsidP="003262FF">
      <w:pPr>
        <w:spacing w:after="120" w:line="360" w:lineRule="auto"/>
        <w:rPr>
          <w:rFonts w:cs="Times New Roman"/>
          <w:sz w:val="24"/>
          <w:szCs w:val="24"/>
        </w:rPr>
      </w:pPr>
    </w:p>
    <w:p w14:paraId="14EAEE03" w14:textId="77777777" w:rsidR="003262FF" w:rsidRDefault="003262FF" w:rsidP="003262FF">
      <w:pPr>
        <w:spacing w:after="120" w:line="360" w:lineRule="auto"/>
        <w:rPr>
          <w:rFonts w:cs="Times New Roman"/>
          <w:sz w:val="24"/>
          <w:szCs w:val="24"/>
        </w:rPr>
      </w:pPr>
    </w:p>
    <w:p w14:paraId="04AE90EA" w14:textId="516B9C36" w:rsidR="00636794" w:rsidRPr="003262FF" w:rsidRDefault="00000000" w:rsidP="003262FF">
      <w:pPr>
        <w:spacing w:after="120" w:line="360" w:lineRule="auto"/>
        <w:rPr>
          <w:rFonts w:cs="Times New Roman"/>
          <w:b/>
          <w:bCs/>
          <w:sz w:val="28"/>
          <w:szCs w:val="28"/>
        </w:rPr>
      </w:pPr>
      <w:r w:rsidRPr="003262FF">
        <w:rPr>
          <w:rFonts w:cs="Times New Roman"/>
          <w:b/>
          <w:bCs/>
          <w:sz w:val="28"/>
          <w:szCs w:val="28"/>
        </w:rPr>
        <w:t>4. Problem Statement</w:t>
      </w:r>
    </w:p>
    <w:p w14:paraId="4FFA23EE" w14:textId="77777777" w:rsidR="003262FF" w:rsidRDefault="00000000" w:rsidP="003262FF">
      <w:pPr>
        <w:spacing w:after="120" w:line="360" w:lineRule="auto"/>
        <w:rPr>
          <w:rFonts w:cs="Times New Roman"/>
        </w:rPr>
      </w:pPr>
      <w:r w:rsidRPr="003262FF">
        <w:rPr>
          <w:rFonts w:cs="Times New Roman"/>
        </w:rPr>
        <w:t>How can historical logistics data be analyzed using Python and data-science techniques to identify delivery-performance problems, predict delivery time, segment delivery locations and support cost-efficient vehicle routing?</w:t>
      </w:r>
    </w:p>
    <w:p w14:paraId="624B1683" w14:textId="77777777" w:rsidR="003262FF" w:rsidRDefault="003262FF" w:rsidP="003262FF">
      <w:pPr>
        <w:spacing w:after="120" w:line="360" w:lineRule="auto"/>
        <w:rPr>
          <w:rFonts w:cs="Times New Roman"/>
        </w:rPr>
      </w:pPr>
    </w:p>
    <w:p w14:paraId="025A1791" w14:textId="77777777" w:rsidR="003262FF" w:rsidRDefault="003262FF" w:rsidP="003262FF">
      <w:pPr>
        <w:spacing w:after="120" w:line="360" w:lineRule="auto"/>
        <w:rPr>
          <w:rFonts w:cs="Times New Roman"/>
        </w:rPr>
      </w:pPr>
    </w:p>
    <w:p w14:paraId="0EABD956" w14:textId="6DB4E676" w:rsidR="00636794" w:rsidRPr="003262FF" w:rsidRDefault="00000000" w:rsidP="003262FF">
      <w:pPr>
        <w:spacing w:after="120" w:line="360" w:lineRule="auto"/>
        <w:rPr>
          <w:rFonts w:cs="Times New Roman"/>
          <w:b/>
          <w:bCs/>
          <w:sz w:val="28"/>
          <w:szCs w:val="28"/>
        </w:rPr>
      </w:pPr>
      <w:r w:rsidRPr="003262FF">
        <w:rPr>
          <w:rFonts w:cs="Times New Roman"/>
          <w:b/>
          <w:bCs/>
          <w:sz w:val="28"/>
          <w:szCs w:val="28"/>
        </w:rPr>
        <w:t>5. Project Objectives</w:t>
      </w:r>
    </w:p>
    <w:p w14:paraId="71BD7096" w14:textId="77777777" w:rsidR="00636794" w:rsidRPr="003262FF" w:rsidRDefault="00000000" w:rsidP="003262FF">
      <w:pPr>
        <w:pStyle w:val="ListBullet"/>
        <w:spacing w:line="360" w:lineRule="auto"/>
        <w:rPr>
          <w:rFonts w:cs="Times New Roman"/>
        </w:rPr>
      </w:pPr>
      <w:r w:rsidRPr="003262FF">
        <w:rPr>
          <w:rFonts w:cs="Times New Roman"/>
        </w:rPr>
        <w:t>Analyze historical logistics data and identify important delivery-performance patterns.</w:t>
      </w:r>
    </w:p>
    <w:p w14:paraId="0B951B1D" w14:textId="77777777" w:rsidR="00636794" w:rsidRPr="003262FF" w:rsidRDefault="00000000" w:rsidP="003262FF">
      <w:pPr>
        <w:pStyle w:val="ListBullet"/>
        <w:spacing w:line="360" w:lineRule="auto"/>
        <w:rPr>
          <w:rFonts w:cs="Times New Roman"/>
        </w:rPr>
      </w:pPr>
      <w:r w:rsidRPr="003262FF">
        <w:rPr>
          <w:rFonts w:cs="Times New Roman"/>
        </w:rPr>
        <w:t>Measure delivery performance using clearly defined KPIs.</w:t>
      </w:r>
    </w:p>
    <w:p w14:paraId="723DDB4F" w14:textId="77777777" w:rsidR="00636794" w:rsidRPr="003262FF" w:rsidRDefault="00000000" w:rsidP="003262FF">
      <w:pPr>
        <w:pStyle w:val="ListBullet"/>
        <w:spacing w:line="360" w:lineRule="auto"/>
        <w:rPr>
          <w:rFonts w:cs="Times New Roman"/>
        </w:rPr>
      </w:pPr>
      <w:r w:rsidRPr="003262FF">
        <w:rPr>
          <w:rFonts w:cs="Times New Roman"/>
        </w:rPr>
        <w:t>Identify factors associated with longer delivery times and delayed deliveries.</w:t>
      </w:r>
    </w:p>
    <w:p w14:paraId="4A13533E" w14:textId="77777777" w:rsidR="00636794" w:rsidRPr="003262FF" w:rsidRDefault="00000000" w:rsidP="003262FF">
      <w:pPr>
        <w:pStyle w:val="ListBullet"/>
        <w:spacing w:line="360" w:lineRule="auto"/>
        <w:rPr>
          <w:rFonts w:cs="Times New Roman"/>
        </w:rPr>
      </w:pPr>
      <w:r w:rsidRPr="003262FF">
        <w:rPr>
          <w:rFonts w:cs="Times New Roman"/>
        </w:rPr>
        <w:t>Develop a predictive approach for estimating delivery time.</w:t>
      </w:r>
    </w:p>
    <w:p w14:paraId="626D60F1" w14:textId="77777777" w:rsidR="00636794" w:rsidRPr="003262FF" w:rsidRDefault="00000000" w:rsidP="003262FF">
      <w:pPr>
        <w:pStyle w:val="ListBullet"/>
        <w:spacing w:line="360" w:lineRule="auto"/>
        <w:rPr>
          <w:rFonts w:cs="Times New Roman"/>
        </w:rPr>
      </w:pPr>
      <w:r w:rsidRPr="003262FF">
        <w:rPr>
          <w:rFonts w:cs="Times New Roman"/>
        </w:rPr>
        <w:t>Group similar delivery locations or customers using clustering.</w:t>
      </w:r>
    </w:p>
    <w:p w14:paraId="192CDB37" w14:textId="77777777" w:rsidR="00636794" w:rsidRPr="003262FF" w:rsidRDefault="00000000" w:rsidP="003262FF">
      <w:pPr>
        <w:pStyle w:val="ListBullet"/>
        <w:spacing w:line="360" w:lineRule="auto"/>
        <w:rPr>
          <w:rFonts w:cs="Times New Roman"/>
        </w:rPr>
      </w:pPr>
      <w:r w:rsidRPr="003262FF">
        <w:rPr>
          <w:rFonts w:cs="Times New Roman"/>
        </w:rPr>
        <w:t>Propose a route-optimization strategy that considers distance, time, vehicle capacity and fuel/cost.</w:t>
      </w:r>
    </w:p>
    <w:p w14:paraId="0F5FC7D6" w14:textId="77777777" w:rsidR="003262FF" w:rsidRDefault="00000000" w:rsidP="003262FF">
      <w:pPr>
        <w:pStyle w:val="ListBullet"/>
        <w:spacing w:line="360" w:lineRule="auto"/>
        <w:rPr>
          <w:rFonts w:cs="Times New Roman"/>
        </w:rPr>
      </w:pPr>
      <w:r w:rsidRPr="003262FF">
        <w:rPr>
          <w:rFonts w:cs="Times New Roman"/>
        </w:rPr>
        <w:t>Provide data-driven recommendations that can support logistics managers.</w:t>
      </w:r>
    </w:p>
    <w:p w14:paraId="7E573850" w14:textId="77777777" w:rsidR="003262FF" w:rsidRDefault="003262FF" w:rsidP="003262FF">
      <w:pPr>
        <w:pStyle w:val="ListBullet"/>
        <w:numPr>
          <w:ilvl w:val="0"/>
          <w:numId w:val="0"/>
        </w:numPr>
        <w:spacing w:line="360" w:lineRule="auto"/>
        <w:ind w:left="360"/>
        <w:rPr>
          <w:rFonts w:cs="Times New Roman"/>
        </w:rPr>
      </w:pPr>
    </w:p>
    <w:p w14:paraId="73E0E4F7" w14:textId="77777777" w:rsidR="003262FF" w:rsidRDefault="003262FF" w:rsidP="003262FF">
      <w:pPr>
        <w:pStyle w:val="ListBullet"/>
        <w:numPr>
          <w:ilvl w:val="0"/>
          <w:numId w:val="0"/>
        </w:numPr>
        <w:spacing w:line="360" w:lineRule="auto"/>
        <w:ind w:left="360"/>
        <w:rPr>
          <w:rFonts w:cs="Times New Roman"/>
        </w:rPr>
      </w:pPr>
    </w:p>
    <w:p w14:paraId="0880FFE7" w14:textId="77777777" w:rsidR="003262FF" w:rsidRDefault="003262FF" w:rsidP="003262FF">
      <w:pPr>
        <w:pStyle w:val="ListBullet"/>
        <w:numPr>
          <w:ilvl w:val="0"/>
          <w:numId w:val="0"/>
        </w:numPr>
        <w:spacing w:line="360" w:lineRule="auto"/>
        <w:ind w:left="360"/>
        <w:rPr>
          <w:rFonts w:cs="Times New Roman"/>
        </w:rPr>
      </w:pPr>
    </w:p>
    <w:p w14:paraId="5B8B3C8C" w14:textId="77777777" w:rsidR="003262FF" w:rsidRDefault="003262FF" w:rsidP="003262FF">
      <w:pPr>
        <w:pStyle w:val="ListBullet"/>
        <w:numPr>
          <w:ilvl w:val="0"/>
          <w:numId w:val="0"/>
        </w:numPr>
        <w:spacing w:line="360" w:lineRule="auto"/>
        <w:ind w:left="360"/>
        <w:rPr>
          <w:rFonts w:cs="Times New Roman"/>
        </w:rPr>
      </w:pPr>
    </w:p>
    <w:p w14:paraId="6FFA117C" w14:textId="77777777" w:rsidR="003262FF" w:rsidRPr="003262FF" w:rsidRDefault="003262FF" w:rsidP="003262FF">
      <w:pPr>
        <w:pStyle w:val="ListBullet"/>
        <w:numPr>
          <w:ilvl w:val="0"/>
          <w:numId w:val="0"/>
        </w:numPr>
        <w:spacing w:line="360" w:lineRule="auto"/>
        <w:ind w:left="360"/>
        <w:rPr>
          <w:rFonts w:cs="Times New Roman"/>
        </w:rPr>
      </w:pPr>
    </w:p>
    <w:p w14:paraId="54B196D0" w14:textId="41809EC1" w:rsidR="00636794" w:rsidRPr="003262FF" w:rsidRDefault="00000000" w:rsidP="003262FF">
      <w:pPr>
        <w:pStyle w:val="ListBullet"/>
        <w:numPr>
          <w:ilvl w:val="0"/>
          <w:numId w:val="0"/>
        </w:numPr>
        <w:spacing w:line="360" w:lineRule="auto"/>
        <w:ind w:left="360"/>
        <w:rPr>
          <w:rFonts w:cs="Times New Roman"/>
          <w:b/>
          <w:bCs/>
          <w:sz w:val="28"/>
          <w:szCs w:val="28"/>
        </w:rPr>
      </w:pPr>
      <w:r w:rsidRPr="003262FF">
        <w:rPr>
          <w:rFonts w:cs="Times New Roman"/>
          <w:b/>
          <w:bCs/>
          <w:sz w:val="28"/>
          <w:szCs w:val="28"/>
        </w:rPr>
        <w:t>6. Key Performance Indicators (KPIs)</w:t>
      </w:r>
    </w:p>
    <w:tbl>
      <w:tblPr>
        <w:tblStyle w:val="TableGrid"/>
        <w:tblW w:w="0" w:type="auto"/>
        <w:jc w:val="center"/>
        <w:tblLook w:val="04A0" w:firstRow="1" w:lastRow="0" w:firstColumn="1" w:lastColumn="0" w:noHBand="0" w:noVBand="1"/>
      </w:tblPr>
      <w:tblGrid>
        <w:gridCol w:w="2484"/>
        <w:gridCol w:w="2484"/>
        <w:gridCol w:w="2484"/>
        <w:gridCol w:w="2484"/>
      </w:tblGrid>
      <w:tr w:rsidR="00636794" w:rsidRPr="003262FF" w14:paraId="6B3527AF" w14:textId="77777777">
        <w:trPr>
          <w:jc w:val="center"/>
        </w:trPr>
        <w:tc>
          <w:tcPr>
            <w:tcW w:w="2484" w:type="dxa"/>
          </w:tcPr>
          <w:p w14:paraId="3BF38AE5"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KPI</w:t>
            </w:r>
          </w:p>
        </w:tc>
        <w:tc>
          <w:tcPr>
            <w:tcW w:w="2484" w:type="dxa"/>
          </w:tcPr>
          <w:p w14:paraId="09244B29"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Definition</w:t>
            </w:r>
          </w:p>
        </w:tc>
        <w:tc>
          <w:tcPr>
            <w:tcW w:w="2484" w:type="dxa"/>
          </w:tcPr>
          <w:p w14:paraId="506420D0"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Purpose</w:t>
            </w:r>
          </w:p>
        </w:tc>
        <w:tc>
          <w:tcPr>
            <w:tcW w:w="2484" w:type="dxa"/>
          </w:tcPr>
          <w:p w14:paraId="2C4B98E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Target Direction</w:t>
            </w:r>
          </w:p>
        </w:tc>
      </w:tr>
      <w:tr w:rsidR="00636794" w:rsidRPr="003262FF" w14:paraId="22728FF5" w14:textId="77777777">
        <w:trPr>
          <w:jc w:val="center"/>
        </w:trPr>
        <w:tc>
          <w:tcPr>
            <w:tcW w:w="2484" w:type="dxa"/>
          </w:tcPr>
          <w:p w14:paraId="71406200"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On-Time Delivery Rate</w:t>
            </w:r>
          </w:p>
        </w:tc>
        <w:tc>
          <w:tcPr>
            <w:tcW w:w="2484" w:type="dxa"/>
          </w:tcPr>
          <w:p w14:paraId="4DFC9CE6"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Percentage of deliveries completed within the promised/expected time.</w:t>
            </w:r>
          </w:p>
        </w:tc>
        <w:tc>
          <w:tcPr>
            <w:tcW w:w="2484" w:type="dxa"/>
          </w:tcPr>
          <w:p w14:paraId="6F1C09FB"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Measures delivery reliability and customer service.</w:t>
            </w:r>
          </w:p>
        </w:tc>
        <w:tc>
          <w:tcPr>
            <w:tcW w:w="2484" w:type="dxa"/>
          </w:tcPr>
          <w:p w14:paraId="21B7C7A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Higher is better</w:t>
            </w:r>
          </w:p>
        </w:tc>
      </w:tr>
      <w:tr w:rsidR="00636794" w:rsidRPr="003262FF" w14:paraId="4D042296" w14:textId="77777777">
        <w:trPr>
          <w:jc w:val="center"/>
        </w:trPr>
        <w:tc>
          <w:tcPr>
            <w:tcW w:w="2484" w:type="dxa"/>
          </w:tcPr>
          <w:p w14:paraId="20097862"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Average Delivery Time</w:t>
            </w:r>
          </w:p>
        </w:tc>
        <w:tc>
          <w:tcPr>
            <w:tcW w:w="2484" w:type="dxa"/>
          </w:tcPr>
          <w:p w14:paraId="265BFAEE"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Mean time required to complete a delivery.</w:t>
            </w:r>
          </w:p>
        </w:tc>
        <w:tc>
          <w:tcPr>
            <w:tcW w:w="2484" w:type="dxa"/>
          </w:tcPr>
          <w:p w14:paraId="31B64033"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Measures operational speed.</w:t>
            </w:r>
          </w:p>
        </w:tc>
        <w:tc>
          <w:tcPr>
            <w:tcW w:w="2484" w:type="dxa"/>
          </w:tcPr>
          <w:p w14:paraId="37C99FCC"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Lower is better</w:t>
            </w:r>
          </w:p>
        </w:tc>
      </w:tr>
      <w:tr w:rsidR="00636794" w:rsidRPr="003262FF" w14:paraId="2EF6C068" w14:textId="77777777">
        <w:trPr>
          <w:jc w:val="center"/>
        </w:trPr>
        <w:tc>
          <w:tcPr>
            <w:tcW w:w="2484" w:type="dxa"/>
          </w:tcPr>
          <w:p w14:paraId="32AFA74A"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Transportation Cost</w:t>
            </w:r>
          </w:p>
        </w:tc>
        <w:tc>
          <w:tcPr>
            <w:tcW w:w="2484" w:type="dxa"/>
          </w:tcPr>
          <w:p w14:paraId="17B190B6"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Total or average cost associated with vehicle movement and delivery.</w:t>
            </w:r>
          </w:p>
        </w:tc>
        <w:tc>
          <w:tcPr>
            <w:tcW w:w="2484" w:type="dxa"/>
          </w:tcPr>
          <w:p w14:paraId="12094CE5"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Measures cost efficiency.</w:t>
            </w:r>
          </w:p>
        </w:tc>
        <w:tc>
          <w:tcPr>
            <w:tcW w:w="2484" w:type="dxa"/>
          </w:tcPr>
          <w:p w14:paraId="09D7983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Lower is better</w:t>
            </w:r>
          </w:p>
        </w:tc>
      </w:tr>
      <w:tr w:rsidR="00636794" w:rsidRPr="003262FF" w14:paraId="3D20974F" w14:textId="77777777">
        <w:trPr>
          <w:jc w:val="center"/>
        </w:trPr>
        <w:tc>
          <w:tcPr>
            <w:tcW w:w="2484" w:type="dxa"/>
          </w:tcPr>
          <w:p w14:paraId="4B40347E"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Vehicle Utilization</w:t>
            </w:r>
          </w:p>
        </w:tc>
        <w:tc>
          <w:tcPr>
            <w:tcW w:w="2484" w:type="dxa"/>
          </w:tcPr>
          <w:p w14:paraId="792A9006"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Used vehicle capacity relative to available capacity.</w:t>
            </w:r>
          </w:p>
        </w:tc>
        <w:tc>
          <w:tcPr>
            <w:tcW w:w="2484" w:type="dxa"/>
          </w:tcPr>
          <w:p w14:paraId="70E4369B"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Shows whether fleet resources are efficiently allocated.</w:t>
            </w:r>
          </w:p>
        </w:tc>
        <w:tc>
          <w:tcPr>
            <w:tcW w:w="2484" w:type="dxa"/>
          </w:tcPr>
          <w:p w14:paraId="7E0FBF08"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Higher, within safe limits</w:t>
            </w:r>
          </w:p>
        </w:tc>
      </w:tr>
      <w:tr w:rsidR="00636794" w:rsidRPr="003262FF" w14:paraId="12D082CD" w14:textId="77777777">
        <w:trPr>
          <w:jc w:val="center"/>
        </w:trPr>
        <w:tc>
          <w:tcPr>
            <w:tcW w:w="2484" w:type="dxa"/>
          </w:tcPr>
          <w:p w14:paraId="26597FDA"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Fuel Efficiency</w:t>
            </w:r>
          </w:p>
        </w:tc>
        <w:tc>
          <w:tcPr>
            <w:tcW w:w="2484" w:type="dxa"/>
          </w:tcPr>
          <w:p w14:paraId="528A92FB"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 xml:space="preserve">Distance travelled per unit of fuel, or fuel used per </w:t>
            </w:r>
            <w:proofErr w:type="spellStart"/>
            <w:r w:rsidRPr="003262FF">
              <w:rPr>
                <w:rFonts w:cs="Times New Roman"/>
                <w:sz w:val="24"/>
                <w:szCs w:val="24"/>
              </w:rPr>
              <w:t>kilometre</w:t>
            </w:r>
            <w:proofErr w:type="spellEnd"/>
            <w:r w:rsidRPr="003262FF">
              <w:rPr>
                <w:rFonts w:cs="Times New Roman"/>
                <w:sz w:val="24"/>
                <w:szCs w:val="24"/>
              </w:rPr>
              <w:t>.</w:t>
            </w:r>
          </w:p>
        </w:tc>
        <w:tc>
          <w:tcPr>
            <w:tcW w:w="2484" w:type="dxa"/>
          </w:tcPr>
          <w:p w14:paraId="29357749"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Measures transportation and sustainability efficiency.</w:t>
            </w:r>
          </w:p>
        </w:tc>
        <w:tc>
          <w:tcPr>
            <w:tcW w:w="2484" w:type="dxa"/>
          </w:tcPr>
          <w:p w14:paraId="032DE5AB"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Higher km/l or lower fuel/km</w:t>
            </w:r>
          </w:p>
        </w:tc>
      </w:tr>
    </w:tbl>
    <w:p w14:paraId="6436B65C" w14:textId="2137118E" w:rsidR="00636794" w:rsidRPr="003262FF" w:rsidRDefault="003262FF" w:rsidP="003262FF">
      <w:pPr>
        <w:pStyle w:val="Heading1"/>
        <w:spacing w:line="360" w:lineRule="auto"/>
        <w:rPr>
          <w:rFonts w:ascii="Times New Roman" w:hAnsi="Times New Roman" w:cs="Times New Roman"/>
        </w:rPr>
      </w:pPr>
      <w:r>
        <w:rPr>
          <w:rFonts w:ascii="Times New Roman" w:hAnsi="Times New Roman" w:cs="Times New Roman"/>
        </w:rPr>
        <w:t>7.</w:t>
      </w:r>
      <w:r w:rsidRPr="003262FF">
        <w:rPr>
          <w:rFonts w:ascii="Times New Roman" w:hAnsi="Times New Roman" w:cs="Times New Roman"/>
        </w:rPr>
        <w:t>Data Requirements and Public Data Strategy</w:t>
      </w:r>
    </w:p>
    <w:p w14:paraId="21FEC7A2" w14:textId="77777777" w:rsidR="00636794" w:rsidRPr="003262FF" w:rsidRDefault="00000000" w:rsidP="003262FF">
      <w:pPr>
        <w:spacing w:after="120" w:line="360" w:lineRule="auto"/>
        <w:rPr>
          <w:rFonts w:cs="Times New Roman"/>
          <w:sz w:val="24"/>
          <w:szCs w:val="24"/>
        </w:rPr>
      </w:pPr>
      <w:r w:rsidRPr="003262FF">
        <w:rPr>
          <w:rFonts w:cs="Times New Roman"/>
          <w:sz w:val="24"/>
          <w:szCs w:val="24"/>
        </w:rPr>
        <w:t xml:space="preserve">The proposed analysis requires a structured historical dataset. A suitable public option is the </w:t>
      </w:r>
      <w:proofErr w:type="spellStart"/>
      <w:r w:rsidRPr="003262FF">
        <w:rPr>
          <w:rFonts w:cs="Times New Roman"/>
          <w:sz w:val="24"/>
          <w:szCs w:val="24"/>
        </w:rPr>
        <w:t>DataCo</w:t>
      </w:r>
      <w:proofErr w:type="spellEnd"/>
      <w:r w:rsidRPr="003262FF">
        <w:rPr>
          <w:rFonts w:cs="Times New Roman"/>
          <w:sz w:val="24"/>
          <w:szCs w:val="24"/>
        </w:rPr>
        <w:t xml:space="preserve"> SMART Supply Chain dataset, which has been used in recent supply-chain analytics research and is </w:t>
      </w:r>
      <w:r w:rsidRPr="003262FF">
        <w:rPr>
          <w:rFonts w:cs="Times New Roman"/>
          <w:sz w:val="24"/>
          <w:szCs w:val="24"/>
        </w:rPr>
        <w:lastRenderedPageBreak/>
        <w:t>publicly available through Kaggle. A 2026 empirical study used this dataset for delivery-risk prediction, customer segmentation and supply-chain optimization research. citeturn0search2</w:t>
      </w:r>
    </w:p>
    <w:p w14:paraId="463D4E05" w14:textId="77777777" w:rsidR="00636794" w:rsidRPr="003262FF" w:rsidRDefault="00000000" w:rsidP="003262FF">
      <w:pPr>
        <w:spacing w:after="120" w:line="360" w:lineRule="auto"/>
        <w:rPr>
          <w:rFonts w:cs="Times New Roman"/>
          <w:sz w:val="24"/>
          <w:szCs w:val="24"/>
        </w:rPr>
      </w:pPr>
      <w:r w:rsidRPr="003262FF">
        <w:rPr>
          <w:rFonts w:cs="Times New Roman"/>
          <w:sz w:val="24"/>
          <w:szCs w:val="24"/>
        </w:rPr>
        <w:t>For the proposed project, the preferred fields are order identifier, order date, customer or delivery location, warehouse/depot, distance, vehicle type, delivery duration, delivery status, order quantity and—where available—fuel or transportation cost. If a public dataset does not contain every field, missing operational fields should be treated as future data requirements rather than fabricated measurements.</w:t>
      </w:r>
    </w:p>
    <w:p w14:paraId="38E6EA30" w14:textId="77777777" w:rsidR="00636794" w:rsidRPr="003262FF" w:rsidRDefault="00000000" w:rsidP="003262FF">
      <w:pPr>
        <w:spacing w:after="120" w:line="360" w:lineRule="auto"/>
        <w:rPr>
          <w:rFonts w:cs="Times New Roman"/>
          <w:sz w:val="24"/>
          <w:szCs w:val="24"/>
        </w:rPr>
      </w:pPr>
      <w:r w:rsidRPr="003262FF">
        <w:rPr>
          <w:rFonts w:cs="Times New Roman"/>
          <w:sz w:val="24"/>
          <w:szCs w:val="24"/>
        </w:rPr>
        <w:t>Data can originate from order-management systems, warehouse systems, vehicle/GPS systems, delivery-management applications and external traffic or weather services. In a production system, these sources would be integrated through APIs or scheduled data pipelines.</w:t>
      </w:r>
    </w:p>
    <w:p w14:paraId="0DB2FB26" w14:textId="77777777"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t>8. Data Dictionary – Proposed Analytical Fields</w:t>
      </w:r>
    </w:p>
    <w:tbl>
      <w:tblPr>
        <w:tblStyle w:val="TableGrid"/>
        <w:tblW w:w="0" w:type="auto"/>
        <w:jc w:val="center"/>
        <w:tblLook w:val="04A0" w:firstRow="1" w:lastRow="0" w:firstColumn="1" w:lastColumn="0" w:noHBand="0" w:noVBand="1"/>
      </w:tblPr>
      <w:tblGrid>
        <w:gridCol w:w="3312"/>
        <w:gridCol w:w="3312"/>
        <w:gridCol w:w="3312"/>
      </w:tblGrid>
      <w:tr w:rsidR="00636794" w:rsidRPr="003262FF" w14:paraId="0A2E1F5F" w14:textId="77777777">
        <w:trPr>
          <w:jc w:val="center"/>
        </w:trPr>
        <w:tc>
          <w:tcPr>
            <w:tcW w:w="3312" w:type="dxa"/>
          </w:tcPr>
          <w:p w14:paraId="26598DC3"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Field</w:t>
            </w:r>
          </w:p>
        </w:tc>
        <w:tc>
          <w:tcPr>
            <w:tcW w:w="3312" w:type="dxa"/>
          </w:tcPr>
          <w:p w14:paraId="54A04B1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Type</w:t>
            </w:r>
          </w:p>
        </w:tc>
        <w:tc>
          <w:tcPr>
            <w:tcW w:w="3312" w:type="dxa"/>
          </w:tcPr>
          <w:p w14:paraId="246D24EB"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Analytical Use</w:t>
            </w:r>
          </w:p>
        </w:tc>
      </w:tr>
      <w:tr w:rsidR="00636794" w:rsidRPr="003262FF" w14:paraId="4DB7CB00" w14:textId="77777777">
        <w:trPr>
          <w:jc w:val="center"/>
        </w:trPr>
        <w:tc>
          <w:tcPr>
            <w:tcW w:w="3312" w:type="dxa"/>
          </w:tcPr>
          <w:p w14:paraId="26762461"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Order_ID</w:t>
            </w:r>
            <w:proofErr w:type="spellEnd"/>
          </w:p>
        </w:tc>
        <w:tc>
          <w:tcPr>
            <w:tcW w:w="3312" w:type="dxa"/>
          </w:tcPr>
          <w:p w14:paraId="1D5E5ECE"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Identifier</w:t>
            </w:r>
          </w:p>
        </w:tc>
        <w:tc>
          <w:tcPr>
            <w:tcW w:w="3312" w:type="dxa"/>
          </w:tcPr>
          <w:p w14:paraId="4867B5D7"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Unique delivery record</w:t>
            </w:r>
          </w:p>
        </w:tc>
      </w:tr>
      <w:tr w:rsidR="00636794" w:rsidRPr="003262FF" w14:paraId="51EDB727" w14:textId="77777777">
        <w:trPr>
          <w:jc w:val="center"/>
        </w:trPr>
        <w:tc>
          <w:tcPr>
            <w:tcW w:w="3312" w:type="dxa"/>
          </w:tcPr>
          <w:p w14:paraId="1EF3AD4C"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Order_Date</w:t>
            </w:r>
            <w:proofErr w:type="spellEnd"/>
          </w:p>
        </w:tc>
        <w:tc>
          <w:tcPr>
            <w:tcW w:w="3312" w:type="dxa"/>
          </w:tcPr>
          <w:p w14:paraId="054BFE7A"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Date/Time</w:t>
            </w:r>
          </w:p>
        </w:tc>
        <w:tc>
          <w:tcPr>
            <w:tcW w:w="3312" w:type="dxa"/>
          </w:tcPr>
          <w:p w14:paraId="4F6E34D5"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Trend and time-based analysis</w:t>
            </w:r>
          </w:p>
        </w:tc>
      </w:tr>
      <w:tr w:rsidR="00636794" w:rsidRPr="003262FF" w14:paraId="764D780C" w14:textId="77777777">
        <w:trPr>
          <w:jc w:val="center"/>
        </w:trPr>
        <w:tc>
          <w:tcPr>
            <w:tcW w:w="3312" w:type="dxa"/>
          </w:tcPr>
          <w:p w14:paraId="279842F6"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Warehouse</w:t>
            </w:r>
          </w:p>
        </w:tc>
        <w:tc>
          <w:tcPr>
            <w:tcW w:w="3312" w:type="dxa"/>
          </w:tcPr>
          <w:p w14:paraId="174DB182"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Categorical</w:t>
            </w:r>
          </w:p>
        </w:tc>
        <w:tc>
          <w:tcPr>
            <w:tcW w:w="3312" w:type="dxa"/>
          </w:tcPr>
          <w:p w14:paraId="1A9F8F69"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Depot-level comparison</w:t>
            </w:r>
          </w:p>
        </w:tc>
      </w:tr>
      <w:tr w:rsidR="00636794" w:rsidRPr="003262FF" w14:paraId="4B40670A" w14:textId="77777777">
        <w:trPr>
          <w:jc w:val="center"/>
        </w:trPr>
        <w:tc>
          <w:tcPr>
            <w:tcW w:w="3312" w:type="dxa"/>
          </w:tcPr>
          <w:p w14:paraId="15035A73"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Customer_Location</w:t>
            </w:r>
            <w:proofErr w:type="spellEnd"/>
          </w:p>
        </w:tc>
        <w:tc>
          <w:tcPr>
            <w:tcW w:w="3312" w:type="dxa"/>
          </w:tcPr>
          <w:p w14:paraId="3CB1AB72"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Categorical/Geospatial</w:t>
            </w:r>
          </w:p>
        </w:tc>
        <w:tc>
          <w:tcPr>
            <w:tcW w:w="3312" w:type="dxa"/>
          </w:tcPr>
          <w:p w14:paraId="070AFAB3"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Location grouping and routing</w:t>
            </w:r>
          </w:p>
        </w:tc>
      </w:tr>
      <w:tr w:rsidR="00636794" w:rsidRPr="003262FF" w14:paraId="61FBB819" w14:textId="77777777">
        <w:trPr>
          <w:jc w:val="center"/>
        </w:trPr>
        <w:tc>
          <w:tcPr>
            <w:tcW w:w="3312" w:type="dxa"/>
          </w:tcPr>
          <w:p w14:paraId="00BDC573"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Distance_km</w:t>
            </w:r>
            <w:proofErr w:type="spellEnd"/>
          </w:p>
        </w:tc>
        <w:tc>
          <w:tcPr>
            <w:tcW w:w="3312" w:type="dxa"/>
          </w:tcPr>
          <w:p w14:paraId="0B4C85F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Numeric</w:t>
            </w:r>
          </w:p>
        </w:tc>
        <w:tc>
          <w:tcPr>
            <w:tcW w:w="3312" w:type="dxa"/>
          </w:tcPr>
          <w:p w14:paraId="11BB8576"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Travel-distance predictor and routing input</w:t>
            </w:r>
          </w:p>
        </w:tc>
      </w:tr>
      <w:tr w:rsidR="00636794" w:rsidRPr="003262FF" w14:paraId="28BC589B" w14:textId="77777777">
        <w:trPr>
          <w:jc w:val="center"/>
        </w:trPr>
        <w:tc>
          <w:tcPr>
            <w:tcW w:w="3312" w:type="dxa"/>
          </w:tcPr>
          <w:p w14:paraId="10D2906E"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Vehicle_Type</w:t>
            </w:r>
            <w:proofErr w:type="spellEnd"/>
          </w:p>
        </w:tc>
        <w:tc>
          <w:tcPr>
            <w:tcW w:w="3312" w:type="dxa"/>
          </w:tcPr>
          <w:p w14:paraId="78FB98FC"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Categorical</w:t>
            </w:r>
          </w:p>
        </w:tc>
        <w:tc>
          <w:tcPr>
            <w:tcW w:w="3312" w:type="dxa"/>
          </w:tcPr>
          <w:p w14:paraId="6728F142"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Vehicle-performance comparison</w:t>
            </w:r>
          </w:p>
        </w:tc>
      </w:tr>
      <w:tr w:rsidR="00636794" w:rsidRPr="003262FF" w14:paraId="42624639" w14:textId="77777777">
        <w:trPr>
          <w:jc w:val="center"/>
        </w:trPr>
        <w:tc>
          <w:tcPr>
            <w:tcW w:w="3312" w:type="dxa"/>
          </w:tcPr>
          <w:p w14:paraId="5C9FEDCD"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Delivery_Time</w:t>
            </w:r>
            <w:proofErr w:type="spellEnd"/>
          </w:p>
        </w:tc>
        <w:tc>
          <w:tcPr>
            <w:tcW w:w="3312" w:type="dxa"/>
          </w:tcPr>
          <w:p w14:paraId="7E72B3DA"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Numeric</w:t>
            </w:r>
          </w:p>
        </w:tc>
        <w:tc>
          <w:tcPr>
            <w:tcW w:w="3312" w:type="dxa"/>
          </w:tcPr>
          <w:p w14:paraId="116A9EFF"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Prediction target and KPI</w:t>
            </w:r>
          </w:p>
        </w:tc>
      </w:tr>
      <w:tr w:rsidR="00636794" w:rsidRPr="003262FF" w14:paraId="400454AB" w14:textId="77777777">
        <w:trPr>
          <w:jc w:val="center"/>
        </w:trPr>
        <w:tc>
          <w:tcPr>
            <w:tcW w:w="3312" w:type="dxa"/>
          </w:tcPr>
          <w:p w14:paraId="4F2CCB47"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Delivery_Status</w:t>
            </w:r>
            <w:proofErr w:type="spellEnd"/>
          </w:p>
        </w:tc>
        <w:tc>
          <w:tcPr>
            <w:tcW w:w="3312" w:type="dxa"/>
          </w:tcPr>
          <w:p w14:paraId="047F431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Categorical</w:t>
            </w:r>
          </w:p>
        </w:tc>
        <w:tc>
          <w:tcPr>
            <w:tcW w:w="3312" w:type="dxa"/>
          </w:tcPr>
          <w:p w14:paraId="213D1967"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On-time/delay analysis</w:t>
            </w:r>
          </w:p>
        </w:tc>
      </w:tr>
      <w:tr w:rsidR="00636794" w:rsidRPr="003262FF" w14:paraId="6EA62CD0" w14:textId="77777777">
        <w:trPr>
          <w:jc w:val="center"/>
        </w:trPr>
        <w:tc>
          <w:tcPr>
            <w:tcW w:w="3312" w:type="dxa"/>
          </w:tcPr>
          <w:p w14:paraId="0130EC35"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Order_Quantity</w:t>
            </w:r>
            <w:proofErr w:type="spellEnd"/>
          </w:p>
        </w:tc>
        <w:tc>
          <w:tcPr>
            <w:tcW w:w="3312" w:type="dxa"/>
          </w:tcPr>
          <w:p w14:paraId="4CE256B0"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Numeric</w:t>
            </w:r>
          </w:p>
        </w:tc>
        <w:tc>
          <w:tcPr>
            <w:tcW w:w="3312" w:type="dxa"/>
          </w:tcPr>
          <w:p w14:paraId="222488F0"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Demand and capacity analysis</w:t>
            </w:r>
          </w:p>
        </w:tc>
      </w:tr>
      <w:tr w:rsidR="00636794" w:rsidRPr="003262FF" w14:paraId="593AD707" w14:textId="77777777">
        <w:trPr>
          <w:jc w:val="center"/>
        </w:trPr>
        <w:tc>
          <w:tcPr>
            <w:tcW w:w="3312" w:type="dxa"/>
          </w:tcPr>
          <w:p w14:paraId="7812084B" w14:textId="77777777" w:rsidR="00636794" w:rsidRPr="003262FF" w:rsidRDefault="00000000" w:rsidP="003262FF">
            <w:pPr>
              <w:spacing w:before="240" w:line="360" w:lineRule="auto"/>
              <w:rPr>
                <w:rFonts w:cs="Times New Roman"/>
                <w:sz w:val="24"/>
                <w:szCs w:val="24"/>
              </w:rPr>
            </w:pPr>
            <w:proofErr w:type="spellStart"/>
            <w:r w:rsidRPr="003262FF">
              <w:rPr>
                <w:rFonts w:cs="Times New Roman"/>
                <w:sz w:val="24"/>
                <w:szCs w:val="24"/>
              </w:rPr>
              <w:t>Fuel_Used</w:t>
            </w:r>
            <w:proofErr w:type="spellEnd"/>
          </w:p>
        </w:tc>
        <w:tc>
          <w:tcPr>
            <w:tcW w:w="3312" w:type="dxa"/>
          </w:tcPr>
          <w:p w14:paraId="66D51244"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Numeric</w:t>
            </w:r>
          </w:p>
        </w:tc>
        <w:tc>
          <w:tcPr>
            <w:tcW w:w="3312" w:type="dxa"/>
          </w:tcPr>
          <w:p w14:paraId="172A9FA2" w14:textId="77777777" w:rsidR="00636794" w:rsidRPr="003262FF" w:rsidRDefault="00000000" w:rsidP="003262FF">
            <w:pPr>
              <w:spacing w:before="240" w:line="360" w:lineRule="auto"/>
              <w:rPr>
                <w:rFonts w:cs="Times New Roman"/>
                <w:sz w:val="24"/>
                <w:szCs w:val="24"/>
              </w:rPr>
            </w:pPr>
            <w:r w:rsidRPr="003262FF">
              <w:rPr>
                <w:rFonts w:cs="Times New Roman"/>
                <w:sz w:val="24"/>
                <w:szCs w:val="24"/>
              </w:rPr>
              <w:t>Fuel-efficiency analysis</w:t>
            </w:r>
          </w:p>
        </w:tc>
      </w:tr>
    </w:tbl>
    <w:p w14:paraId="415804D4" w14:textId="77777777"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lastRenderedPageBreak/>
        <w:t>9. Data Science Methodologies</w:t>
      </w:r>
    </w:p>
    <w:p w14:paraId="68BE1852"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9.1 Exploratory Data Analysis (EDA)</w:t>
      </w:r>
    </w:p>
    <w:p w14:paraId="5FB803CA"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EDA will be used before modelling to understand distributions, missing values, outliers and relationships among variables. Examples include comparing average delivery time by vehicle type, checking delayed deliveries by warehouse, examining distance versus delivery time and studying monthly order volume.</w:t>
      </w:r>
    </w:p>
    <w:p w14:paraId="31763BD8"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9.2 Regression / Predictive Modelling</w:t>
      </w:r>
    </w:p>
    <w:p w14:paraId="1FE290AF"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Regression can predict continuous outcomes such as delivery time or transportation cost. Candidate models include Linear Regression, Random Forest Regressor and Gradient Boosting. Model performance can be evaluated using MAE, RMSE and R². For a first implementation, Random Forest Regression is suitable because it can capture non-linear relationships between operational variables.</w:t>
      </w:r>
    </w:p>
    <w:p w14:paraId="51D53A6D"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9.3 Clustering</w:t>
      </w:r>
    </w:p>
    <w:p w14:paraId="7C2F51EB"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K-Means clustering can group customers or delivery locations with similar operational characteristics. Features may include distance, delivery frequency, order quantity and historical delivery time. The resulting segments can support differentiated delivery schedules and resource allocation.</w:t>
      </w:r>
    </w:p>
    <w:p w14:paraId="3E669AE8"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9.4 Route Optimization</w:t>
      </w:r>
    </w:p>
    <w:p w14:paraId="01519DE9"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Route planning can be formulated as a Vehicle Routing Problem. The optimization objective can minimize a weighted combination of distance, travel time and fuel/cost while respecting vehicle capacity and delivery constraints. VRP is widely studied as a core transportation-planning problem, and recent research covers many practical variants and constraints. citeturn0search1turn0search4</w:t>
      </w:r>
    </w:p>
    <w:p w14:paraId="3323AF24"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9.5 KPI Evaluation</w:t>
      </w:r>
    </w:p>
    <w:p w14:paraId="7B02B418"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After analysis, the recommended plan should be evaluated against the selected KPIs. A practical implementation would compare a baseline route plan with the optimized plan using total distance, estimated travel time, fuel/cost and on-time delivery performance.</w:t>
      </w:r>
    </w:p>
    <w:p w14:paraId="4226A961" w14:textId="77777777" w:rsidR="000D4150" w:rsidRDefault="000D4150" w:rsidP="003262FF">
      <w:pPr>
        <w:pStyle w:val="Heading1"/>
        <w:spacing w:line="360" w:lineRule="auto"/>
        <w:rPr>
          <w:rFonts w:ascii="Times New Roman" w:hAnsi="Times New Roman" w:cs="Times New Roman"/>
        </w:rPr>
      </w:pPr>
    </w:p>
    <w:p w14:paraId="31C3F504" w14:textId="5E501AF2"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t>10. Strategic End-to-End Roadmap</w:t>
      </w:r>
    </w:p>
    <w:p w14:paraId="459B7916"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1. Data Collection: </w:t>
      </w:r>
      <w:r w:rsidRPr="000D4150">
        <w:rPr>
          <w:rFonts w:cs="Times New Roman"/>
          <w:sz w:val="24"/>
          <w:szCs w:val="24"/>
        </w:rPr>
        <w:t>Collect order, delivery, vehicle, warehouse and location records from public datasets or operational systems.</w:t>
      </w:r>
    </w:p>
    <w:p w14:paraId="78812AA3"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2. Data Validation: </w:t>
      </w:r>
      <w:r w:rsidRPr="000D4150">
        <w:rPr>
          <w:rFonts w:cs="Times New Roman"/>
          <w:sz w:val="24"/>
          <w:szCs w:val="24"/>
        </w:rPr>
        <w:t>Check data types, missing values, duplicates, invalid distances and inconsistent status values.</w:t>
      </w:r>
    </w:p>
    <w:p w14:paraId="0E4DB3C4"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3. Data Cleaning: </w:t>
      </w:r>
      <w:r w:rsidRPr="000D4150">
        <w:rPr>
          <w:rFonts w:cs="Times New Roman"/>
          <w:sz w:val="24"/>
          <w:szCs w:val="24"/>
        </w:rPr>
        <w:t>Remove duplicates, handle missing values, standardize categories and convert dates into usable features.</w:t>
      </w:r>
    </w:p>
    <w:p w14:paraId="55F6261E"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4. Feature Engineering: </w:t>
      </w:r>
      <w:r w:rsidRPr="000D4150">
        <w:rPr>
          <w:rFonts w:cs="Times New Roman"/>
          <w:sz w:val="24"/>
          <w:szCs w:val="24"/>
        </w:rPr>
        <w:t>Create useful variables such as delivery hour, day of week, distance bands, delay flag and vehicle utilization.</w:t>
      </w:r>
    </w:p>
    <w:p w14:paraId="5F21246A"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5. Exploratory Analysis: </w:t>
      </w:r>
      <w:r w:rsidRPr="000D4150">
        <w:rPr>
          <w:rFonts w:cs="Times New Roman"/>
          <w:sz w:val="24"/>
          <w:szCs w:val="24"/>
        </w:rPr>
        <w:t>Use descriptive statistics and visualizations to discover operational patterns.</w:t>
      </w:r>
    </w:p>
    <w:p w14:paraId="157ED658"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6. Predictive Modelling: </w:t>
      </w:r>
      <w:r w:rsidRPr="000D4150">
        <w:rPr>
          <w:rFonts w:cs="Times New Roman"/>
          <w:sz w:val="24"/>
          <w:szCs w:val="24"/>
        </w:rPr>
        <w:t>Train and evaluate a regression model for delivery time or cost prediction.</w:t>
      </w:r>
    </w:p>
    <w:p w14:paraId="3DF1ADA9"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7. Clustering: </w:t>
      </w:r>
      <w:r w:rsidRPr="000D4150">
        <w:rPr>
          <w:rFonts w:cs="Times New Roman"/>
          <w:sz w:val="24"/>
          <w:szCs w:val="24"/>
        </w:rPr>
        <w:t>Segment customers or locations into operational groups.</w:t>
      </w:r>
    </w:p>
    <w:p w14:paraId="7B9FEF01"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8. Route Optimization: </w:t>
      </w:r>
      <w:r w:rsidRPr="000D4150">
        <w:rPr>
          <w:rFonts w:cs="Times New Roman"/>
          <w:sz w:val="24"/>
          <w:szCs w:val="24"/>
        </w:rPr>
        <w:t>Use VRP/OR-Tools or another optimization method to generate efficient routes.</w:t>
      </w:r>
    </w:p>
    <w:p w14:paraId="41A0E58F"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9. KPI Comparison: </w:t>
      </w:r>
      <w:r w:rsidRPr="000D4150">
        <w:rPr>
          <w:rFonts w:cs="Times New Roman"/>
          <w:sz w:val="24"/>
          <w:szCs w:val="24"/>
        </w:rPr>
        <w:t>Compare baseline and proposed decisions using delivery rate, time, cost, utilization and fuel efficiency.</w:t>
      </w:r>
    </w:p>
    <w:p w14:paraId="549383E0" w14:textId="77777777" w:rsidR="00636794" w:rsidRPr="000D4150" w:rsidRDefault="00000000" w:rsidP="003262FF">
      <w:pPr>
        <w:spacing w:line="360" w:lineRule="auto"/>
        <w:rPr>
          <w:rFonts w:cs="Times New Roman"/>
          <w:sz w:val="24"/>
          <w:szCs w:val="24"/>
        </w:rPr>
      </w:pPr>
      <w:r w:rsidRPr="000D4150">
        <w:rPr>
          <w:rFonts w:cs="Times New Roman"/>
          <w:b/>
          <w:sz w:val="24"/>
          <w:szCs w:val="24"/>
        </w:rPr>
        <w:t xml:space="preserve">10. Business Recommendations: </w:t>
      </w:r>
      <w:r w:rsidRPr="000D4150">
        <w:rPr>
          <w:rFonts w:cs="Times New Roman"/>
          <w:sz w:val="24"/>
          <w:szCs w:val="24"/>
        </w:rPr>
        <w:t>Translate model outputs into practical actions for dispatchers and logistics managers.</w:t>
      </w:r>
    </w:p>
    <w:p w14:paraId="3A371BEA" w14:textId="77777777"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t>11. Python Code Illustration</w:t>
      </w:r>
    </w:p>
    <w:p w14:paraId="6F36BD4A"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The following snippets illustrate the proposed workflow. Column names should be mapped to the exact names used by the selected public dataset.</w:t>
      </w:r>
    </w:p>
    <w:p w14:paraId="5AD0FC0B" w14:textId="77777777" w:rsidR="000D4150" w:rsidRDefault="000D4150" w:rsidP="003262FF">
      <w:pPr>
        <w:pStyle w:val="Heading2"/>
        <w:spacing w:line="360" w:lineRule="auto"/>
        <w:rPr>
          <w:rFonts w:ascii="Times New Roman" w:hAnsi="Times New Roman" w:cs="Times New Roman"/>
        </w:rPr>
      </w:pPr>
    </w:p>
    <w:p w14:paraId="2208C58F" w14:textId="6817241B"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11.1 Data Loading and Inspection</w:t>
      </w:r>
    </w:p>
    <w:p w14:paraId="458FB439" w14:textId="77777777" w:rsidR="00636794" w:rsidRDefault="00000000" w:rsidP="003262FF">
      <w:pPr>
        <w:spacing w:line="360" w:lineRule="auto"/>
        <w:rPr>
          <w:rFonts w:cs="Times New Roman"/>
          <w:sz w:val="24"/>
          <w:szCs w:val="24"/>
        </w:rPr>
      </w:pPr>
      <w:r w:rsidRPr="000D4150">
        <w:rPr>
          <w:rFonts w:cs="Times New Roman"/>
          <w:sz w:val="24"/>
          <w:szCs w:val="24"/>
        </w:rPr>
        <w:t>import pandas as pd</w:t>
      </w:r>
      <w:r w:rsidRPr="000D4150">
        <w:rPr>
          <w:rFonts w:cs="Times New Roman"/>
          <w:sz w:val="24"/>
          <w:szCs w:val="24"/>
        </w:rPr>
        <w:br/>
        <w:t xml:space="preserve">import </w:t>
      </w:r>
      <w:proofErr w:type="spellStart"/>
      <w:proofErr w:type="gramStart"/>
      <w:r w:rsidRPr="000D4150">
        <w:rPr>
          <w:rFonts w:cs="Times New Roman"/>
          <w:sz w:val="24"/>
          <w:szCs w:val="24"/>
        </w:rPr>
        <w:t>matplotlib.pyplot</w:t>
      </w:r>
      <w:proofErr w:type="spellEnd"/>
      <w:proofErr w:type="gramEnd"/>
      <w:r w:rsidRPr="000D4150">
        <w:rPr>
          <w:rFonts w:cs="Times New Roman"/>
          <w:sz w:val="24"/>
          <w:szCs w:val="24"/>
        </w:rPr>
        <w:t xml:space="preserve"> as </w:t>
      </w:r>
      <w:proofErr w:type="spellStart"/>
      <w:r w:rsidRPr="000D4150">
        <w:rPr>
          <w:rFonts w:cs="Times New Roman"/>
          <w:sz w:val="24"/>
          <w:szCs w:val="24"/>
        </w:rPr>
        <w:t>plt</w:t>
      </w:r>
      <w:proofErr w:type="spellEnd"/>
      <w:r w:rsidRPr="000D4150">
        <w:rPr>
          <w:rFonts w:cs="Times New Roman"/>
          <w:sz w:val="24"/>
          <w:szCs w:val="24"/>
        </w:rPr>
        <w:br/>
      </w:r>
      <w:r w:rsidRPr="000D4150">
        <w:rPr>
          <w:rFonts w:cs="Times New Roman"/>
          <w:sz w:val="24"/>
          <w:szCs w:val="24"/>
        </w:rPr>
        <w:br/>
      </w:r>
      <w:proofErr w:type="spellStart"/>
      <w:r w:rsidRPr="000D4150">
        <w:rPr>
          <w:rFonts w:cs="Times New Roman"/>
          <w:sz w:val="24"/>
          <w:szCs w:val="24"/>
        </w:rPr>
        <w:t>df</w:t>
      </w:r>
      <w:proofErr w:type="spellEnd"/>
      <w:r w:rsidRPr="000D4150">
        <w:rPr>
          <w:rFonts w:cs="Times New Roman"/>
          <w:sz w:val="24"/>
          <w:szCs w:val="24"/>
        </w:rPr>
        <w:t xml:space="preserve"> = </w:t>
      </w:r>
      <w:proofErr w:type="spellStart"/>
      <w:proofErr w:type="gramStart"/>
      <w:r w:rsidRPr="000D4150">
        <w:rPr>
          <w:rFonts w:cs="Times New Roman"/>
          <w:sz w:val="24"/>
          <w:szCs w:val="24"/>
        </w:rPr>
        <w:t>pd.read</w:t>
      </w:r>
      <w:proofErr w:type="gramEnd"/>
      <w:r w:rsidRPr="000D4150">
        <w:rPr>
          <w:rFonts w:cs="Times New Roman"/>
          <w:sz w:val="24"/>
          <w:szCs w:val="24"/>
        </w:rPr>
        <w:t>_csv</w:t>
      </w:r>
      <w:proofErr w:type="spellEnd"/>
      <w:r w:rsidRPr="000D4150">
        <w:rPr>
          <w:rFonts w:cs="Times New Roman"/>
          <w:sz w:val="24"/>
          <w:szCs w:val="24"/>
        </w:rPr>
        <w:t>("logistics_data.csv")</w:t>
      </w:r>
      <w:r w:rsidRPr="000D4150">
        <w:rPr>
          <w:rFonts w:cs="Times New Roman"/>
          <w:sz w:val="24"/>
          <w:szCs w:val="24"/>
        </w:rPr>
        <w:br/>
      </w:r>
      <w:r w:rsidRPr="000D4150">
        <w:rPr>
          <w:rFonts w:cs="Times New Roman"/>
          <w:sz w:val="24"/>
          <w:szCs w:val="24"/>
        </w:rPr>
        <w:br/>
        <w:t>print(</w:t>
      </w:r>
      <w:proofErr w:type="spellStart"/>
      <w:proofErr w:type="gramStart"/>
      <w:r w:rsidRPr="000D4150">
        <w:rPr>
          <w:rFonts w:cs="Times New Roman"/>
          <w:sz w:val="24"/>
          <w:szCs w:val="24"/>
        </w:rPr>
        <w:t>df.head</w:t>
      </w:r>
      <w:proofErr w:type="spellEnd"/>
      <w:proofErr w:type="gramEnd"/>
      <w:r w:rsidRPr="000D4150">
        <w:rPr>
          <w:rFonts w:cs="Times New Roman"/>
          <w:sz w:val="24"/>
          <w:szCs w:val="24"/>
        </w:rPr>
        <w:t>())</w:t>
      </w:r>
      <w:r w:rsidRPr="000D4150">
        <w:rPr>
          <w:rFonts w:cs="Times New Roman"/>
          <w:sz w:val="24"/>
          <w:szCs w:val="24"/>
        </w:rPr>
        <w:br/>
        <w:t>print(</w:t>
      </w:r>
      <w:proofErr w:type="spellStart"/>
      <w:proofErr w:type="gramStart"/>
      <w:r w:rsidRPr="000D4150">
        <w:rPr>
          <w:rFonts w:cs="Times New Roman"/>
          <w:sz w:val="24"/>
          <w:szCs w:val="24"/>
        </w:rPr>
        <w:t>df.shape</w:t>
      </w:r>
      <w:proofErr w:type="spellEnd"/>
      <w:proofErr w:type="gramEnd"/>
      <w:r w:rsidRPr="000D4150">
        <w:rPr>
          <w:rFonts w:cs="Times New Roman"/>
          <w:sz w:val="24"/>
          <w:szCs w:val="24"/>
        </w:rPr>
        <w:t>)</w:t>
      </w:r>
      <w:r w:rsidRPr="000D4150">
        <w:rPr>
          <w:rFonts w:cs="Times New Roman"/>
          <w:sz w:val="24"/>
          <w:szCs w:val="24"/>
        </w:rPr>
        <w:br/>
        <w:t>print(df.info())</w:t>
      </w:r>
      <w:r w:rsidRPr="000D4150">
        <w:rPr>
          <w:rFonts w:cs="Times New Roman"/>
          <w:sz w:val="24"/>
          <w:szCs w:val="24"/>
        </w:rPr>
        <w:br/>
        <w:t>print(</w:t>
      </w:r>
      <w:proofErr w:type="spellStart"/>
      <w:proofErr w:type="gramStart"/>
      <w:r w:rsidRPr="000D4150">
        <w:rPr>
          <w:rFonts w:cs="Times New Roman"/>
          <w:sz w:val="24"/>
          <w:szCs w:val="24"/>
        </w:rPr>
        <w:t>df.isnull</w:t>
      </w:r>
      <w:proofErr w:type="spellEnd"/>
      <w:proofErr w:type="gramEnd"/>
      <w:r w:rsidRPr="000D4150">
        <w:rPr>
          <w:rFonts w:cs="Times New Roman"/>
          <w:sz w:val="24"/>
          <w:szCs w:val="24"/>
        </w:rPr>
        <w:t>(</w:t>
      </w:r>
      <w:proofErr w:type="gramStart"/>
      <w:r w:rsidRPr="000D4150">
        <w:rPr>
          <w:rFonts w:cs="Times New Roman"/>
          <w:sz w:val="24"/>
          <w:szCs w:val="24"/>
        </w:rPr>
        <w:t>).sum</w:t>
      </w:r>
      <w:proofErr w:type="gramEnd"/>
      <w:r w:rsidRPr="000D4150">
        <w:rPr>
          <w:rFonts w:cs="Times New Roman"/>
          <w:sz w:val="24"/>
          <w:szCs w:val="24"/>
        </w:rPr>
        <w:t>())</w:t>
      </w:r>
      <w:r w:rsidRPr="000D4150">
        <w:rPr>
          <w:rFonts w:cs="Times New Roman"/>
          <w:sz w:val="24"/>
          <w:szCs w:val="24"/>
        </w:rPr>
        <w:br/>
        <w:t>print(</w:t>
      </w:r>
      <w:proofErr w:type="spellStart"/>
      <w:proofErr w:type="gramStart"/>
      <w:r w:rsidRPr="000D4150">
        <w:rPr>
          <w:rFonts w:cs="Times New Roman"/>
          <w:sz w:val="24"/>
          <w:szCs w:val="24"/>
        </w:rPr>
        <w:t>df.describe</w:t>
      </w:r>
      <w:proofErr w:type="spellEnd"/>
      <w:proofErr w:type="gramEnd"/>
      <w:r w:rsidRPr="000D4150">
        <w:rPr>
          <w:rFonts w:cs="Times New Roman"/>
          <w:sz w:val="24"/>
          <w:szCs w:val="24"/>
        </w:rPr>
        <w:t>(include="all"))</w:t>
      </w:r>
    </w:p>
    <w:p w14:paraId="2D3679E9" w14:textId="77777777" w:rsidR="000D4150" w:rsidRPr="000D4150" w:rsidRDefault="000D4150" w:rsidP="003262FF">
      <w:pPr>
        <w:spacing w:line="360" w:lineRule="auto"/>
        <w:rPr>
          <w:rFonts w:cs="Times New Roman"/>
          <w:sz w:val="24"/>
          <w:szCs w:val="24"/>
        </w:rPr>
      </w:pPr>
    </w:p>
    <w:p w14:paraId="3501CE2B" w14:textId="77777777" w:rsidR="00636794"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11.2 Data Cleaning</w:t>
      </w:r>
    </w:p>
    <w:p w14:paraId="0F7DC94D" w14:textId="77777777" w:rsidR="000D4150" w:rsidRPr="000D4150" w:rsidRDefault="000D4150" w:rsidP="000D4150"/>
    <w:p w14:paraId="214F0AD5" w14:textId="77777777" w:rsidR="00636794" w:rsidRDefault="00000000" w:rsidP="003262FF">
      <w:pPr>
        <w:spacing w:line="360" w:lineRule="auto"/>
        <w:rPr>
          <w:rFonts w:cs="Times New Roman"/>
          <w:sz w:val="24"/>
          <w:szCs w:val="24"/>
        </w:rPr>
      </w:pPr>
      <w:proofErr w:type="spellStart"/>
      <w:r w:rsidRPr="000D4150">
        <w:rPr>
          <w:rFonts w:cs="Times New Roman"/>
          <w:sz w:val="24"/>
          <w:szCs w:val="24"/>
        </w:rPr>
        <w:t>df</w:t>
      </w:r>
      <w:proofErr w:type="spellEnd"/>
      <w:r w:rsidRPr="000D4150">
        <w:rPr>
          <w:rFonts w:cs="Times New Roman"/>
          <w:sz w:val="24"/>
          <w:szCs w:val="24"/>
        </w:rPr>
        <w:t xml:space="preserve"> = </w:t>
      </w:r>
      <w:proofErr w:type="spellStart"/>
      <w:r w:rsidRPr="000D4150">
        <w:rPr>
          <w:rFonts w:cs="Times New Roman"/>
          <w:sz w:val="24"/>
          <w:szCs w:val="24"/>
        </w:rPr>
        <w:t>df.drop_duplicates</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t># Example numeric-column handling</w:t>
      </w:r>
      <w:r w:rsidRPr="000D4150">
        <w:rPr>
          <w:rFonts w:cs="Times New Roman"/>
          <w:sz w:val="24"/>
          <w:szCs w:val="24"/>
        </w:rPr>
        <w:br/>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Distance_km</w:t>
      </w:r>
      <w:proofErr w:type="spellEnd"/>
      <w:r w:rsidRPr="000D4150">
        <w:rPr>
          <w:rFonts w:cs="Times New Roman"/>
          <w:sz w:val="24"/>
          <w:szCs w:val="24"/>
        </w:rPr>
        <w:t xml:space="preserve">"] = </w:t>
      </w:r>
      <w:proofErr w:type="spellStart"/>
      <w:r w:rsidRPr="000D4150">
        <w:rPr>
          <w:rFonts w:cs="Times New Roman"/>
          <w:sz w:val="24"/>
          <w:szCs w:val="24"/>
        </w:rPr>
        <w:t>pd.to_numeric</w:t>
      </w:r>
      <w:proofErr w:type="spellEnd"/>
      <w:r w:rsidRPr="000D4150">
        <w:rPr>
          <w:rFonts w:cs="Times New Roman"/>
          <w:sz w:val="24"/>
          <w:szCs w:val="24"/>
        </w:rPr>
        <w:t>(</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Distance_km</w:t>
      </w:r>
      <w:proofErr w:type="spellEnd"/>
      <w:r w:rsidRPr="000D4150">
        <w:rPr>
          <w:rFonts w:cs="Times New Roman"/>
          <w:sz w:val="24"/>
          <w:szCs w:val="24"/>
        </w:rPr>
        <w:t>"], errors="coerce")</w:t>
      </w:r>
      <w:r w:rsidRPr="000D4150">
        <w:rPr>
          <w:rFonts w:cs="Times New Roman"/>
          <w:sz w:val="24"/>
          <w:szCs w:val="24"/>
        </w:rPr>
        <w:br/>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Delivery_Time</w:t>
      </w:r>
      <w:proofErr w:type="spellEnd"/>
      <w:r w:rsidRPr="000D4150">
        <w:rPr>
          <w:rFonts w:cs="Times New Roman"/>
          <w:sz w:val="24"/>
          <w:szCs w:val="24"/>
        </w:rPr>
        <w:t xml:space="preserve">"] = </w:t>
      </w:r>
      <w:proofErr w:type="spellStart"/>
      <w:r w:rsidRPr="000D4150">
        <w:rPr>
          <w:rFonts w:cs="Times New Roman"/>
          <w:sz w:val="24"/>
          <w:szCs w:val="24"/>
        </w:rPr>
        <w:t>pd.to_numeric</w:t>
      </w:r>
      <w:proofErr w:type="spellEnd"/>
      <w:r w:rsidRPr="000D4150">
        <w:rPr>
          <w:rFonts w:cs="Times New Roman"/>
          <w:sz w:val="24"/>
          <w:szCs w:val="24"/>
        </w:rPr>
        <w:t>(</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Delivery_Time</w:t>
      </w:r>
      <w:proofErr w:type="spellEnd"/>
      <w:r w:rsidRPr="000D4150">
        <w:rPr>
          <w:rFonts w:cs="Times New Roman"/>
          <w:sz w:val="24"/>
          <w:szCs w:val="24"/>
        </w:rPr>
        <w:t>"], errors="coerce")</w:t>
      </w:r>
      <w:r w:rsidRPr="000D4150">
        <w:rPr>
          <w:rFonts w:cs="Times New Roman"/>
          <w:sz w:val="24"/>
          <w:szCs w:val="24"/>
        </w:rPr>
        <w:br/>
      </w:r>
      <w:r w:rsidRPr="000D4150">
        <w:rPr>
          <w:rFonts w:cs="Times New Roman"/>
          <w:sz w:val="24"/>
          <w:szCs w:val="24"/>
        </w:rPr>
        <w:br/>
        <w:t># Remove records where the prediction target is unavailable</w:t>
      </w:r>
      <w:r w:rsidRPr="000D4150">
        <w:rPr>
          <w:rFonts w:cs="Times New Roman"/>
          <w:sz w:val="24"/>
          <w:szCs w:val="24"/>
        </w:rPr>
        <w:br/>
      </w:r>
      <w:proofErr w:type="spellStart"/>
      <w:r w:rsidRPr="000D4150">
        <w:rPr>
          <w:rFonts w:cs="Times New Roman"/>
          <w:sz w:val="24"/>
          <w:szCs w:val="24"/>
        </w:rPr>
        <w:t>df</w:t>
      </w:r>
      <w:proofErr w:type="spellEnd"/>
      <w:r w:rsidRPr="000D4150">
        <w:rPr>
          <w:rFonts w:cs="Times New Roman"/>
          <w:sz w:val="24"/>
          <w:szCs w:val="24"/>
        </w:rPr>
        <w:t xml:space="preserve"> = </w:t>
      </w:r>
      <w:proofErr w:type="spellStart"/>
      <w:r w:rsidRPr="000D4150">
        <w:rPr>
          <w:rFonts w:cs="Times New Roman"/>
          <w:sz w:val="24"/>
          <w:szCs w:val="24"/>
        </w:rPr>
        <w:t>df.dropna</w:t>
      </w:r>
      <w:proofErr w:type="spellEnd"/>
      <w:r w:rsidRPr="000D4150">
        <w:rPr>
          <w:rFonts w:cs="Times New Roman"/>
          <w:sz w:val="24"/>
          <w:szCs w:val="24"/>
        </w:rPr>
        <w:t>(subset=["</w:t>
      </w:r>
      <w:proofErr w:type="spellStart"/>
      <w:r w:rsidRPr="000D4150">
        <w:rPr>
          <w:rFonts w:cs="Times New Roman"/>
          <w:sz w:val="24"/>
          <w:szCs w:val="24"/>
        </w:rPr>
        <w:t>Delivery_Time</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t># Fill optional numeric fields with median values</w:t>
      </w:r>
      <w:r w:rsidRPr="000D4150">
        <w:rPr>
          <w:rFonts w:cs="Times New Roman"/>
          <w:sz w:val="24"/>
          <w:szCs w:val="24"/>
        </w:rPr>
        <w:br/>
        <w:t>if "</w:t>
      </w:r>
      <w:proofErr w:type="spellStart"/>
      <w:r w:rsidRPr="000D4150">
        <w:rPr>
          <w:rFonts w:cs="Times New Roman"/>
          <w:sz w:val="24"/>
          <w:szCs w:val="24"/>
        </w:rPr>
        <w:t>Fuel_Used</w:t>
      </w:r>
      <w:proofErr w:type="spellEnd"/>
      <w:r w:rsidRPr="000D4150">
        <w:rPr>
          <w:rFonts w:cs="Times New Roman"/>
          <w:sz w:val="24"/>
          <w:szCs w:val="24"/>
        </w:rPr>
        <w:t xml:space="preserve">" in </w:t>
      </w:r>
      <w:proofErr w:type="spellStart"/>
      <w:r w:rsidRPr="000D4150">
        <w:rPr>
          <w:rFonts w:cs="Times New Roman"/>
          <w:sz w:val="24"/>
          <w:szCs w:val="24"/>
        </w:rPr>
        <w:t>df.columns</w:t>
      </w:r>
      <w:proofErr w:type="spellEnd"/>
      <w:r w:rsidRPr="000D4150">
        <w:rPr>
          <w:rFonts w:cs="Times New Roman"/>
          <w:sz w:val="24"/>
          <w:szCs w:val="24"/>
        </w:rPr>
        <w:t>:</w:t>
      </w:r>
      <w:r w:rsidRPr="000D4150">
        <w:rPr>
          <w:rFonts w:cs="Times New Roman"/>
          <w:sz w:val="24"/>
          <w:szCs w:val="24"/>
        </w:rPr>
        <w:br/>
        <w:t xml:space="preserve">    </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Fuel_Used</w:t>
      </w:r>
      <w:proofErr w:type="spellEnd"/>
      <w:r w:rsidRPr="000D4150">
        <w:rPr>
          <w:rFonts w:cs="Times New Roman"/>
          <w:sz w:val="24"/>
          <w:szCs w:val="24"/>
        </w:rPr>
        <w:t xml:space="preserve">"] = </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Fuel_Used</w:t>
      </w:r>
      <w:proofErr w:type="spellEnd"/>
      <w:r w:rsidRPr="000D4150">
        <w:rPr>
          <w:rFonts w:cs="Times New Roman"/>
          <w:sz w:val="24"/>
          <w:szCs w:val="24"/>
        </w:rPr>
        <w:t>"].</w:t>
      </w:r>
      <w:proofErr w:type="spellStart"/>
      <w:r w:rsidRPr="000D4150">
        <w:rPr>
          <w:rFonts w:cs="Times New Roman"/>
          <w:sz w:val="24"/>
          <w:szCs w:val="24"/>
        </w:rPr>
        <w:t>fillna</w:t>
      </w:r>
      <w:proofErr w:type="spellEnd"/>
      <w:r w:rsidRPr="000D4150">
        <w:rPr>
          <w:rFonts w:cs="Times New Roman"/>
          <w:sz w:val="24"/>
          <w:szCs w:val="24"/>
        </w:rPr>
        <w:t>(</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Fuel_Used</w:t>
      </w:r>
      <w:proofErr w:type="spellEnd"/>
      <w:r w:rsidRPr="000D4150">
        <w:rPr>
          <w:rFonts w:cs="Times New Roman"/>
          <w:sz w:val="24"/>
          <w:szCs w:val="24"/>
        </w:rPr>
        <w:t>"].median())</w:t>
      </w:r>
    </w:p>
    <w:p w14:paraId="0BABD5BC" w14:textId="77777777" w:rsidR="000D4150" w:rsidRDefault="000D4150" w:rsidP="003262FF">
      <w:pPr>
        <w:spacing w:line="360" w:lineRule="auto"/>
        <w:rPr>
          <w:rFonts w:cs="Times New Roman"/>
          <w:sz w:val="24"/>
          <w:szCs w:val="24"/>
        </w:rPr>
      </w:pPr>
    </w:p>
    <w:p w14:paraId="7CD84B9F" w14:textId="77777777" w:rsidR="000D4150" w:rsidRDefault="000D4150" w:rsidP="003262FF">
      <w:pPr>
        <w:spacing w:line="360" w:lineRule="auto"/>
        <w:rPr>
          <w:rFonts w:cs="Times New Roman"/>
          <w:sz w:val="24"/>
          <w:szCs w:val="24"/>
        </w:rPr>
      </w:pPr>
    </w:p>
    <w:p w14:paraId="1969BBA8" w14:textId="77777777" w:rsidR="000D4150" w:rsidRPr="000D4150" w:rsidRDefault="000D4150" w:rsidP="003262FF">
      <w:pPr>
        <w:spacing w:line="360" w:lineRule="auto"/>
        <w:rPr>
          <w:rFonts w:cs="Times New Roman"/>
          <w:sz w:val="24"/>
          <w:szCs w:val="24"/>
        </w:rPr>
      </w:pPr>
    </w:p>
    <w:p w14:paraId="705F6498"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11.3 Exploratory Analysis</w:t>
      </w:r>
    </w:p>
    <w:p w14:paraId="16A3058B" w14:textId="77777777" w:rsidR="00636794" w:rsidRPr="000D4150" w:rsidRDefault="00000000" w:rsidP="003262FF">
      <w:pPr>
        <w:spacing w:line="360" w:lineRule="auto"/>
        <w:rPr>
          <w:rFonts w:cs="Times New Roman"/>
          <w:sz w:val="24"/>
          <w:szCs w:val="24"/>
        </w:rPr>
      </w:pPr>
      <w:r w:rsidRPr="000D4150">
        <w:rPr>
          <w:rFonts w:cs="Times New Roman"/>
          <w:sz w:val="24"/>
          <w:szCs w:val="24"/>
        </w:rPr>
        <w:t># Delivery status distribution</w:t>
      </w:r>
      <w:r w:rsidRPr="000D4150">
        <w:rPr>
          <w:rFonts w:cs="Times New Roman"/>
          <w:sz w:val="24"/>
          <w:szCs w:val="24"/>
        </w:rPr>
        <w:br/>
        <w:t>print(</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Delivery_Status</w:t>
      </w:r>
      <w:proofErr w:type="spellEnd"/>
      <w:r w:rsidRPr="000D4150">
        <w:rPr>
          <w:rFonts w:cs="Times New Roman"/>
          <w:sz w:val="24"/>
          <w:szCs w:val="24"/>
        </w:rPr>
        <w:t>"].</w:t>
      </w:r>
      <w:proofErr w:type="spellStart"/>
      <w:r w:rsidRPr="000D4150">
        <w:rPr>
          <w:rFonts w:cs="Times New Roman"/>
          <w:sz w:val="24"/>
          <w:szCs w:val="24"/>
        </w:rPr>
        <w:t>value_</w:t>
      </w:r>
      <w:proofErr w:type="gramStart"/>
      <w:r w:rsidRPr="000D4150">
        <w:rPr>
          <w:rFonts w:cs="Times New Roman"/>
          <w:sz w:val="24"/>
          <w:szCs w:val="24"/>
        </w:rPr>
        <w:t>counts</w:t>
      </w:r>
      <w:proofErr w:type="spellEnd"/>
      <w:r w:rsidRPr="000D4150">
        <w:rPr>
          <w:rFonts w:cs="Times New Roman"/>
          <w:sz w:val="24"/>
          <w:szCs w:val="24"/>
        </w:rPr>
        <w:t>(</w:t>
      </w:r>
      <w:proofErr w:type="gramEnd"/>
      <w:r w:rsidRPr="000D4150">
        <w:rPr>
          <w:rFonts w:cs="Times New Roman"/>
          <w:sz w:val="24"/>
          <w:szCs w:val="24"/>
        </w:rPr>
        <w:t>))</w:t>
      </w:r>
      <w:r w:rsidRPr="000D4150">
        <w:rPr>
          <w:rFonts w:cs="Times New Roman"/>
          <w:sz w:val="24"/>
          <w:szCs w:val="24"/>
        </w:rPr>
        <w:br/>
      </w:r>
      <w:r w:rsidRPr="000D4150">
        <w:rPr>
          <w:rFonts w:cs="Times New Roman"/>
          <w:sz w:val="24"/>
          <w:szCs w:val="24"/>
        </w:rPr>
        <w:br/>
        <w:t># Average delivery time by vehicle</w:t>
      </w:r>
      <w:r w:rsidRPr="000D4150">
        <w:rPr>
          <w:rFonts w:cs="Times New Roman"/>
          <w:sz w:val="24"/>
          <w:szCs w:val="24"/>
        </w:rPr>
        <w:br/>
        <w:t>print(</w:t>
      </w:r>
      <w:proofErr w:type="spellStart"/>
      <w:proofErr w:type="gramStart"/>
      <w:r w:rsidRPr="000D4150">
        <w:rPr>
          <w:rFonts w:cs="Times New Roman"/>
          <w:sz w:val="24"/>
          <w:szCs w:val="24"/>
        </w:rPr>
        <w:t>df.groupby</w:t>
      </w:r>
      <w:proofErr w:type="spellEnd"/>
      <w:proofErr w:type="gramEnd"/>
      <w:r w:rsidRPr="000D4150">
        <w:rPr>
          <w:rFonts w:cs="Times New Roman"/>
          <w:sz w:val="24"/>
          <w:szCs w:val="24"/>
        </w:rPr>
        <w:t>("</w:t>
      </w:r>
      <w:proofErr w:type="spellStart"/>
      <w:r w:rsidRPr="000D4150">
        <w:rPr>
          <w:rFonts w:cs="Times New Roman"/>
          <w:sz w:val="24"/>
          <w:szCs w:val="24"/>
        </w:rPr>
        <w:t>Vehicle_Type</w:t>
      </w:r>
      <w:proofErr w:type="spellEnd"/>
      <w:proofErr w:type="gramStart"/>
      <w:r w:rsidRPr="000D4150">
        <w:rPr>
          <w:rFonts w:cs="Times New Roman"/>
          <w:sz w:val="24"/>
          <w:szCs w:val="24"/>
        </w:rPr>
        <w:t>")[</w:t>
      </w:r>
      <w:proofErr w:type="gramEnd"/>
      <w:r w:rsidRPr="000D4150">
        <w:rPr>
          <w:rFonts w:cs="Times New Roman"/>
          <w:sz w:val="24"/>
          <w:szCs w:val="24"/>
        </w:rPr>
        <w:t>"</w:t>
      </w:r>
      <w:proofErr w:type="spellStart"/>
      <w:r w:rsidRPr="000D4150">
        <w:rPr>
          <w:rFonts w:cs="Times New Roman"/>
          <w:sz w:val="24"/>
          <w:szCs w:val="24"/>
        </w:rPr>
        <w:t>Delivery_Time</w:t>
      </w:r>
      <w:proofErr w:type="spellEnd"/>
      <w:r w:rsidRPr="000D4150">
        <w:rPr>
          <w:rFonts w:cs="Times New Roman"/>
          <w:sz w:val="24"/>
          <w:szCs w:val="24"/>
        </w:rPr>
        <w:t>"</w:t>
      </w:r>
      <w:proofErr w:type="gramStart"/>
      <w:r w:rsidRPr="000D4150">
        <w:rPr>
          <w:rFonts w:cs="Times New Roman"/>
          <w:sz w:val="24"/>
          <w:szCs w:val="24"/>
        </w:rPr>
        <w:t>].mean</w:t>
      </w:r>
      <w:proofErr w:type="gramEnd"/>
      <w:r w:rsidRPr="000D4150">
        <w:rPr>
          <w:rFonts w:cs="Times New Roman"/>
          <w:sz w:val="24"/>
          <w:szCs w:val="24"/>
        </w:rPr>
        <w:t>())</w:t>
      </w:r>
      <w:r w:rsidRPr="000D4150">
        <w:rPr>
          <w:rFonts w:cs="Times New Roman"/>
          <w:sz w:val="24"/>
          <w:szCs w:val="24"/>
        </w:rPr>
        <w:br/>
      </w:r>
      <w:r w:rsidRPr="000D4150">
        <w:rPr>
          <w:rFonts w:cs="Times New Roman"/>
          <w:sz w:val="24"/>
          <w:szCs w:val="24"/>
        </w:rPr>
        <w:br/>
        <w:t># Relationship between distance and delivery time</w:t>
      </w:r>
      <w:r w:rsidRPr="000D4150">
        <w:rPr>
          <w:rFonts w:cs="Times New Roman"/>
          <w:sz w:val="24"/>
          <w:szCs w:val="24"/>
        </w:rPr>
        <w:br/>
      </w:r>
      <w:proofErr w:type="spellStart"/>
      <w:proofErr w:type="gramStart"/>
      <w:r w:rsidRPr="000D4150">
        <w:rPr>
          <w:rFonts w:cs="Times New Roman"/>
          <w:sz w:val="24"/>
          <w:szCs w:val="24"/>
        </w:rPr>
        <w:t>plt.scatter</w:t>
      </w:r>
      <w:proofErr w:type="spellEnd"/>
      <w:proofErr w:type="gramEnd"/>
      <w:r w:rsidRPr="000D4150">
        <w:rPr>
          <w:rFonts w:cs="Times New Roman"/>
          <w:sz w:val="24"/>
          <w:szCs w:val="24"/>
        </w:rPr>
        <w:t>(</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Distance_km</w:t>
      </w:r>
      <w:proofErr w:type="spellEnd"/>
      <w:r w:rsidRPr="000D4150">
        <w:rPr>
          <w:rFonts w:cs="Times New Roman"/>
          <w:sz w:val="24"/>
          <w:szCs w:val="24"/>
        </w:rPr>
        <w:t xml:space="preserve">"], </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Delivery_Time</w:t>
      </w:r>
      <w:proofErr w:type="spellEnd"/>
      <w:r w:rsidRPr="000D4150">
        <w:rPr>
          <w:rFonts w:cs="Times New Roman"/>
          <w:sz w:val="24"/>
          <w:szCs w:val="24"/>
        </w:rPr>
        <w:t>"])</w:t>
      </w:r>
      <w:r w:rsidRPr="000D4150">
        <w:rPr>
          <w:rFonts w:cs="Times New Roman"/>
          <w:sz w:val="24"/>
          <w:szCs w:val="24"/>
        </w:rPr>
        <w:br/>
      </w:r>
      <w:proofErr w:type="spellStart"/>
      <w:proofErr w:type="gramStart"/>
      <w:r w:rsidRPr="000D4150">
        <w:rPr>
          <w:rFonts w:cs="Times New Roman"/>
          <w:sz w:val="24"/>
          <w:szCs w:val="24"/>
        </w:rPr>
        <w:t>plt.xlabel</w:t>
      </w:r>
      <w:proofErr w:type="spellEnd"/>
      <w:proofErr w:type="gramEnd"/>
      <w:r w:rsidRPr="000D4150">
        <w:rPr>
          <w:rFonts w:cs="Times New Roman"/>
          <w:sz w:val="24"/>
          <w:szCs w:val="24"/>
        </w:rPr>
        <w:t>("Distance (km)")</w:t>
      </w:r>
      <w:r w:rsidRPr="000D4150">
        <w:rPr>
          <w:rFonts w:cs="Times New Roman"/>
          <w:sz w:val="24"/>
          <w:szCs w:val="24"/>
        </w:rPr>
        <w:br/>
      </w:r>
      <w:proofErr w:type="spellStart"/>
      <w:proofErr w:type="gramStart"/>
      <w:r w:rsidRPr="000D4150">
        <w:rPr>
          <w:rFonts w:cs="Times New Roman"/>
          <w:sz w:val="24"/>
          <w:szCs w:val="24"/>
        </w:rPr>
        <w:t>plt.ylabel</w:t>
      </w:r>
      <w:proofErr w:type="spellEnd"/>
      <w:proofErr w:type="gramEnd"/>
      <w:r w:rsidRPr="000D4150">
        <w:rPr>
          <w:rFonts w:cs="Times New Roman"/>
          <w:sz w:val="24"/>
          <w:szCs w:val="24"/>
        </w:rPr>
        <w:t>("Delivery Time")</w:t>
      </w:r>
      <w:r w:rsidRPr="000D4150">
        <w:rPr>
          <w:rFonts w:cs="Times New Roman"/>
          <w:sz w:val="24"/>
          <w:szCs w:val="24"/>
        </w:rPr>
        <w:br/>
      </w:r>
      <w:proofErr w:type="spellStart"/>
      <w:proofErr w:type="gramStart"/>
      <w:r w:rsidRPr="000D4150">
        <w:rPr>
          <w:rFonts w:cs="Times New Roman"/>
          <w:sz w:val="24"/>
          <w:szCs w:val="24"/>
        </w:rPr>
        <w:t>plt.title</w:t>
      </w:r>
      <w:proofErr w:type="spellEnd"/>
      <w:proofErr w:type="gramEnd"/>
      <w:r w:rsidRPr="000D4150">
        <w:rPr>
          <w:rFonts w:cs="Times New Roman"/>
          <w:sz w:val="24"/>
          <w:szCs w:val="24"/>
        </w:rPr>
        <w:t>("Distance vs Delivery Time")</w:t>
      </w:r>
      <w:r w:rsidRPr="000D4150">
        <w:rPr>
          <w:rFonts w:cs="Times New Roman"/>
          <w:sz w:val="24"/>
          <w:szCs w:val="24"/>
        </w:rPr>
        <w:br/>
      </w:r>
      <w:proofErr w:type="spellStart"/>
      <w:proofErr w:type="gramStart"/>
      <w:r w:rsidRPr="000D4150">
        <w:rPr>
          <w:rFonts w:cs="Times New Roman"/>
          <w:sz w:val="24"/>
          <w:szCs w:val="24"/>
        </w:rPr>
        <w:t>plt.show</w:t>
      </w:r>
      <w:proofErr w:type="spellEnd"/>
      <w:proofErr w:type="gramEnd"/>
      <w:r w:rsidRPr="000D4150">
        <w:rPr>
          <w:rFonts w:cs="Times New Roman"/>
          <w:sz w:val="24"/>
          <w:szCs w:val="24"/>
        </w:rPr>
        <w:t>()</w:t>
      </w:r>
    </w:p>
    <w:p w14:paraId="071875C0"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11.4 Regression Model</w:t>
      </w:r>
    </w:p>
    <w:p w14:paraId="5069E878" w14:textId="77777777" w:rsidR="00636794" w:rsidRPr="000D4150" w:rsidRDefault="00000000" w:rsidP="003262FF">
      <w:pPr>
        <w:spacing w:line="360" w:lineRule="auto"/>
        <w:rPr>
          <w:rFonts w:cs="Times New Roman"/>
          <w:sz w:val="24"/>
          <w:szCs w:val="24"/>
        </w:rPr>
      </w:pPr>
      <w:r w:rsidRPr="000D4150">
        <w:rPr>
          <w:rFonts w:cs="Times New Roman"/>
          <w:sz w:val="24"/>
          <w:szCs w:val="24"/>
        </w:rPr>
        <w:t xml:space="preserve">from </w:t>
      </w:r>
      <w:proofErr w:type="spellStart"/>
      <w:r w:rsidRPr="000D4150">
        <w:rPr>
          <w:rFonts w:cs="Times New Roman"/>
          <w:sz w:val="24"/>
          <w:szCs w:val="24"/>
        </w:rPr>
        <w:t>sklearn.model_selection</w:t>
      </w:r>
      <w:proofErr w:type="spellEnd"/>
      <w:r w:rsidRPr="000D4150">
        <w:rPr>
          <w:rFonts w:cs="Times New Roman"/>
          <w:sz w:val="24"/>
          <w:szCs w:val="24"/>
        </w:rPr>
        <w:t xml:space="preserve"> import </w:t>
      </w:r>
      <w:proofErr w:type="spellStart"/>
      <w:r w:rsidRPr="000D4150">
        <w:rPr>
          <w:rFonts w:cs="Times New Roman"/>
          <w:sz w:val="24"/>
          <w:szCs w:val="24"/>
        </w:rPr>
        <w:t>train_test_split</w:t>
      </w:r>
      <w:proofErr w:type="spellEnd"/>
      <w:r w:rsidRPr="000D4150">
        <w:rPr>
          <w:rFonts w:cs="Times New Roman"/>
          <w:sz w:val="24"/>
          <w:szCs w:val="24"/>
        </w:rPr>
        <w:br/>
        <w:t xml:space="preserve">from </w:t>
      </w:r>
      <w:proofErr w:type="spellStart"/>
      <w:r w:rsidRPr="000D4150">
        <w:rPr>
          <w:rFonts w:cs="Times New Roman"/>
          <w:sz w:val="24"/>
          <w:szCs w:val="24"/>
        </w:rPr>
        <w:t>sklearn.ensemble</w:t>
      </w:r>
      <w:proofErr w:type="spellEnd"/>
      <w:r w:rsidRPr="000D4150">
        <w:rPr>
          <w:rFonts w:cs="Times New Roman"/>
          <w:sz w:val="24"/>
          <w:szCs w:val="24"/>
        </w:rPr>
        <w:t xml:space="preserve"> import </w:t>
      </w:r>
      <w:proofErr w:type="spellStart"/>
      <w:r w:rsidRPr="000D4150">
        <w:rPr>
          <w:rFonts w:cs="Times New Roman"/>
          <w:sz w:val="24"/>
          <w:szCs w:val="24"/>
        </w:rPr>
        <w:t>RandomForestRegressor</w:t>
      </w:r>
      <w:proofErr w:type="spellEnd"/>
      <w:r w:rsidRPr="000D4150">
        <w:rPr>
          <w:rFonts w:cs="Times New Roman"/>
          <w:sz w:val="24"/>
          <w:szCs w:val="24"/>
        </w:rPr>
        <w:br/>
        <w:t xml:space="preserve">from </w:t>
      </w:r>
      <w:proofErr w:type="spellStart"/>
      <w:r w:rsidRPr="000D4150">
        <w:rPr>
          <w:rFonts w:cs="Times New Roman"/>
          <w:sz w:val="24"/>
          <w:szCs w:val="24"/>
        </w:rPr>
        <w:t>sklearn.metrics</w:t>
      </w:r>
      <w:proofErr w:type="spellEnd"/>
      <w:r w:rsidRPr="000D4150">
        <w:rPr>
          <w:rFonts w:cs="Times New Roman"/>
          <w:sz w:val="24"/>
          <w:szCs w:val="24"/>
        </w:rPr>
        <w:t xml:space="preserve"> import </w:t>
      </w:r>
      <w:proofErr w:type="spellStart"/>
      <w:r w:rsidRPr="000D4150">
        <w:rPr>
          <w:rFonts w:cs="Times New Roman"/>
          <w:sz w:val="24"/>
          <w:szCs w:val="24"/>
        </w:rPr>
        <w:t>mean_absolute_error</w:t>
      </w:r>
      <w:proofErr w:type="spellEnd"/>
      <w:r w:rsidRPr="000D4150">
        <w:rPr>
          <w:rFonts w:cs="Times New Roman"/>
          <w:sz w:val="24"/>
          <w:szCs w:val="24"/>
        </w:rPr>
        <w:t xml:space="preserve">, </w:t>
      </w:r>
      <w:proofErr w:type="spellStart"/>
      <w:r w:rsidRPr="000D4150">
        <w:rPr>
          <w:rFonts w:cs="Times New Roman"/>
          <w:sz w:val="24"/>
          <w:szCs w:val="24"/>
        </w:rPr>
        <w:t>mean_squared_error</w:t>
      </w:r>
      <w:proofErr w:type="spellEnd"/>
      <w:r w:rsidRPr="000D4150">
        <w:rPr>
          <w:rFonts w:cs="Times New Roman"/>
          <w:sz w:val="24"/>
          <w:szCs w:val="24"/>
        </w:rPr>
        <w:t>, r2_score</w:t>
      </w:r>
      <w:r w:rsidRPr="000D4150">
        <w:rPr>
          <w:rFonts w:cs="Times New Roman"/>
          <w:sz w:val="24"/>
          <w:szCs w:val="24"/>
        </w:rPr>
        <w:br/>
        <w:t xml:space="preserve">import </w:t>
      </w:r>
      <w:proofErr w:type="spellStart"/>
      <w:r w:rsidRPr="000D4150">
        <w:rPr>
          <w:rFonts w:cs="Times New Roman"/>
          <w:sz w:val="24"/>
          <w:szCs w:val="24"/>
        </w:rPr>
        <w:t>numpy</w:t>
      </w:r>
      <w:proofErr w:type="spellEnd"/>
      <w:r w:rsidRPr="000D4150">
        <w:rPr>
          <w:rFonts w:cs="Times New Roman"/>
          <w:sz w:val="24"/>
          <w:szCs w:val="24"/>
        </w:rPr>
        <w:t xml:space="preserve"> as np</w:t>
      </w:r>
      <w:r w:rsidRPr="000D4150">
        <w:rPr>
          <w:rFonts w:cs="Times New Roman"/>
          <w:sz w:val="24"/>
          <w:szCs w:val="24"/>
        </w:rPr>
        <w:br/>
      </w:r>
      <w:r w:rsidRPr="000D4150">
        <w:rPr>
          <w:rFonts w:cs="Times New Roman"/>
          <w:sz w:val="24"/>
          <w:szCs w:val="24"/>
        </w:rPr>
        <w:br/>
        <w:t>features = ["</w:t>
      </w:r>
      <w:proofErr w:type="spellStart"/>
      <w:r w:rsidRPr="000D4150">
        <w:rPr>
          <w:rFonts w:cs="Times New Roman"/>
          <w:sz w:val="24"/>
          <w:szCs w:val="24"/>
        </w:rPr>
        <w:t>Distance_km</w:t>
      </w:r>
      <w:proofErr w:type="spellEnd"/>
      <w:r w:rsidRPr="000D4150">
        <w:rPr>
          <w:rFonts w:cs="Times New Roman"/>
          <w:sz w:val="24"/>
          <w:szCs w:val="24"/>
        </w:rPr>
        <w:t>", "</w:t>
      </w:r>
      <w:proofErr w:type="spellStart"/>
      <w:r w:rsidRPr="000D4150">
        <w:rPr>
          <w:rFonts w:cs="Times New Roman"/>
          <w:sz w:val="24"/>
          <w:szCs w:val="24"/>
        </w:rPr>
        <w:t>Order_Quantity</w:t>
      </w:r>
      <w:proofErr w:type="spellEnd"/>
      <w:r w:rsidRPr="000D4150">
        <w:rPr>
          <w:rFonts w:cs="Times New Roman"/>
          <w:sz w:val="24"/>
          <w:szCs w:val="24"/>
        </w:rPr>
        <w:t>", "</w:t>
      </w:r>
      <w:proofErr w:type="spellStart"/>
      <w:r w:rsidRPr="000D4150">
        <w:rPr>
          <w:rFonts w:cs="Times New Roman"/>
          <w:sz w:val="24"/>
          <w:szCs w:val="24"/>
        </w:rPr>
        <w:t>Fuel_Used</w:t>
      </w:r>
      <w:proofErr w:type="spellEnd"/>
      <w:r w:rsidRPr="000D4150">
        <w:rPr>
          <w:rFonts w:cs="Times New Roman"/>
          <w:sz w:val="24"/>
          <w:szCs w:val="24"/>
        </w:rPr>
        <w:t>"]</w:t>
      </w:r>
      <w:r w:rsidRPr="000D4150">
        <w:rPr>
          <w:rFonts w:cs="Times New Roman"/>
          <w:sz w:val="24"/>
          <w:szCs w:val="24"/>
        </w:rPr>
        <w:br/>
        <w:t xml:space="preserve">features = [c for c in features if c in </w:t>
      </w:r>
      <w:proofErr w:type="spellStart"/>
      <w:r w:rsidRPr="000D4150">
        <w:rPr>
          <w:rFonts w:cs="Times New Roman"/>
          <w:sz w:val="24"/>
          <w:szCs w:val="24"/>
        </w:rPr>
        <w:t>df.columns</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t xml:space="preserve">X = </w:t>
      </w:r>
      <w:proofErr w:type="spellStart"/>
      <w:r w:rsidRPr="000D4150">
        <w:rPr>
          <w:rFonts w:cs="Times New Roman"/>
          <w:sz w:val="24"/>
          <w:szCs w:val="24"/>
        </w:rPr>
        <w:t>df</w:t>
      </w:r>
      <w:proofErr w:type="spellEnd"/>
      <w:r w:rsidRPr="000D4150">
        <w:rPr>
          <w:rFonts w:cs="Times New Roman"/>
          <w:sz w:val="24"/>
          <w:szCs w:val="24"/>
        </w:rPr>
        <w:t>[features]</w:t>
      </w:r>
      <w:r w:rsidRPr="000D4150">
        <w:rPr>
          <w:rFonts w:cs="Times New Roman"/>
          <w:sz w:val="24"/>
          <w:szCs w:val="24"/>
        </w:rPr>
        <w:br/>
        <w:t xml:space="preserve">y = </w:t>
      </w:r>
      <w:proofErr w:type="spellStart"/>
      <w:r w:rsidRPr="000D4150">
        <w:rPr>
          <w:rFonts w:cs="Times New Roman"/>
          <w:sz w:val="24"/>
          <w:szCs w:val="24"/>
        </w:rPr>
        <w:t>df</w:t>
      </w:r>
      <w:proofErr w:type="spellEnd"/>
      <w:r w:rsidRPr="000D4150">
        <w:rPr>
          <w:rFonts w:cs="Times New Roman"/>
          <w:sz w:val="24"/>
          <w:szCs w:val="24"/>
        </w:rPr>
        <w:t>["</w:t>
      </w:r>
      <w:proofErr w:type="spellStart"/>
      <w:r w:rsidRPr="000D4150">
        <w:rPr>
          <w:rFonts w:cs="Times New Roman"/>
          <w:sz w:val="24"/>
          <w:szCs w:val="24"/>
        </w:rPr>
        <w:t>Delivery_Time</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r>
      <w:proofErr w:type="spellStart"/>
      <w:r w:rsidRPr="000D4150">
        <w:rPr>
          <w:rFonts w:cs="Times New Roman"/>
          <w:sz w:val="24"/>
          <w:szCs w:val="24"/>
        </w:rPr>
        <w:t>X_train</w:t>
      </w:r>
      <w:proofErr w:type="spellEnd"/>
      <w:r w:rsidRPr="000D4150">
        <w:rPr>
          <w:rFonts w:cs="Times New Roman"/>
          <w:sz w:val="24"/>
          <w:szCs w:val="24"/>
        </w:rPr>
        <w:t xml:space="preserve">, </w:t>
      </w:r>
      <w:proofErr w:type="spellStart"/>
      <w:r w:rsidRPr="000D4150">
        <w:rPr>
          <w:rFonts w:cs="Times New Roman"/>
          <w:sz w:val="24"/>
          <w:szCs w:val="24"/>
        </w:rPr>
        <w:t>X_test</w:t>
      </w:r>
      <w:proofErr w:type="spellEnd"/>
      <w:r w:rsidRPr="000D4150">
        <w:rPr>
          <w:rFonts w:cs="Times New Roman"/>
          <w:sz w:val="24"/>
          <w:szCs w:val="24"/>
        </w:rPr>
        <w:t xml:space="preserve">, </w:t>
      </w:r>
      <w:proofErr w:type="spellStart"/>
      <w:r w:rsidRPr="000D4150">
        <w:rPr>
          <w:rFonts w:cs="Times New Roman"/>
          <w:sz w:val="24"/>
          <w:szCs w:val="24"/>
        </w:rPr>
        <w:t>y_train</w:t>
      </w:r>
      <w:proofErr w:type="spellEnd"/>
      <w:r w:rsidRPr="000D4150">
        <w:rPr>
          <w:rFonts w:cs="Times New Roman"/>
          <w:sz w:val="24"/>
          <w:szCs w:val="24"/>
        </w:rPr>
        <w:t xml:space="preserve">, </w:t>
      </w:r>
      <w:proofErr w:type="spellStart"/>
      <w:r w:rsidRPr="000D4150">
        <w:rPr>
          <w:rFonts w:cs="Times New Roman"/>
          <w:sz w:val="24"/>
          <w:szCs w:val="24"/>
        </w:rPr>
        <w:t>y_test</w:t>
      </w:r>
      <w:proofErr w:type="spellEnd"/>
      <w:r w:rsidRPr="000D4150">
        <w:rPr>
          <w:rFonts w:cs="Times New Roman"/>
          <w:sz w:val="24"/>
          <w:szCs w:val="24"/>
        </w:rPr>
        <w:t xml:space="preserve"> = </w:t>
      </w:r>
      <w:proofErr w:type="spellStart"/>
      <w:r w:rsidRPr="000D4150">
        <w:rPr>
          <w:rFonts w:cs="Times New Roman"/>
          <w:sz w:val="24"/>
          <w:szCs w:val="24"/>
        </w:rPr>
        <w:t>train_test_split</w:t>
      </w:r>
      <w:proofErr w:type="spellEnd"/>
      <w:r w:rsidRPr="000D4150">
        <w:rPr>
          <w:rFonts w:cs="Times New Roman"/>
          <w:sz w:val="24"/>
          <w:szCs w:val="24"/>
        </w:rPr>
        <w:t>(</w:t>
      </w:r>
      <w:r w:rsidRPr="000D4150">
        <w:rPr>
          <w:rFonts w:cs="Times New Roman"/>
          <w:sz w:val="24"/>
          <w:szCs w:val="24"/>
        </w:rPr>
        <w:br/>
        <w:t xml:space="preserve">    X, y, </w:t>
      </w:r>
      <w:proofErr w:type="spellStart"/>
      <w:r w:rsidRPr="000D4150">
        <w:rPr>
          <w:rFonts w:cs="Times New Roman"/>
          <w:sz w:val="24"/>
          <w:szCs w:val="24"/>
        </w:rPr>
        <w:t>test_size</w:t>
      </w:r>
      <w:proofErr w:type="spellEnd"/>
      <w:r w:rsidRPr="000D4150">
        <w:rPr>
          <w:rFonts w:cs="Times New Roman"/>
          <w:sz w:val="24"/>
          <w:szCs w:val="24"/>
        </w:rPr>
        <w:t xml:space="preserve">=0.20, </w:t>
      </w:r>
      <w:proofErr w:type="spellStart"/>
      <w:r w:rsidRPr="000D4150">
        <w:rPr>
          <w:rFonts w:cs="Times New Roman"/>
          <w:sz w:val="24"/>
          <w:szCs w:val="24"/>
        </w:rPr>
        <w:t>random_state</w:t>
      </w:r>
      <w:proofErr w:type="spellEnd"/>
      <w:r w:rsidRPr="000D4150">
        <w:rPr>
          <w:rFonts w:cs="Times New Roman"/>
          <w:sz w:val="24"/>
          <w:szCs w:val="24"/>
        </w:rPr>
        <w:t>=42</w:t>
      </w:r>
      <w:r w:rsidRPr="000D4150">
        <w:rPr>
          <w:rFonts w:cs="Times New Roman"/>
          <w:sz w:val="24"/>
          <w:szCs w:val="24"/>
        </w:rPr>
        <w:br/>
        <w:t>)</w:t>
      </w:r>
      <w:r w:rsidRPr="000D4150">
        <w:rPr>
          <w:rFonts w:cs="Times New Roman"/>
          <w:sz w:val="24"/>
          <w:szCs w:val="24"/>
        </w:rPr>
        <w:br/>
      </w:r>
      <w:r w:rsidRPr="000D4150">
        <w:rPr>
          <w:rFonts w:cs="Times New Roman"/>
          <w:sz w:val="24"/>
          <w:szCs w:val="24"/>
        </w:rPr>
        <w:br/>
        <w:t xml:space="preserve">model = </w:t>
      </w:r>
      <w:proofErr w:type="spellStart"/>
      <w:r w:rsidRPr="000D4150">
        <w:rPr>
          <w:rFonts w:cs="Times New Roman"/>
          <w:sz w:val="24"/>
          <w:szCs w:val="24"/>
        </w:rPr>
        <w:t>RandomForestRegressor</w:t>
      </w:r>
      <w:proofErr w:type="spellEnd"/>
      <w:r w:rsidRPr="000D4150">
        <w:rPr>
          <w:rFonts w:cs="Times New Roman"/>
          <w:sz w:val="24"/>
          <w:szCs w:val="24"/>
        </w:rPr>
        <w:t>(</w:t>
      </w:r>
      <w:r w:rsidRPr="000D4150">
        <w:rPr>
          <w:rFonts w:cs="Times New Roman"/>
          <w:sz w:val="24"/>
          <w:szCs w:val="24"/>
        </w:rPr>
        <w:br/>
        <w:t xml:space="preserve">    </w:t>
      </w:r>
      <w:proofErr w:type="spellStart"/>
      <w:r w:rsidRPr="000D4150">
        <w:rPr>
          <w:rFonts w:cs="Times New Roman"/>
          <w:sz w:val="24"/>
          <w:szCs w:val="24"/>
        </w:rPr>
        <w:t>n_estimators</w:t>
      </w:r>
      <w:proofErr w:type="spellEnd"/>
      <w:r w:rsidRPr="000D4150">
        <w:rPr>
          <w:rFonts w:cs="Times New Roman"/>
          <w:sz w:val="24"/>
          <w:szCs w:val="24"/>
        </w:rPr>
        <w:t xml:space="preserve">=200, </w:t>
      </w:r>
      <w:proofErr w:type="spellStart"/>
      <w:r w:rsidRPr="000D4150">
        <w:rPr>
          <w:rFonts w:cs="Times New Roman"/>
          <w:sz w:val="24"/>
          <w:szCs w:val="24"/>
        </w:rPr>
        <w:t>random_state</w:t>
      </w:r>
      <w:proofErr w:type="spellEnd"/>
      <w:r w:rsidRPr="000D4150">
        <w:rPr>
          <w:rFonts w:cs="Times New Roman"/>
          <w:sz w:val="24"/>
          <w:szCs w:val="24"/>
        </w:rPr>
        <w:t>=42</w:t>
      </w:r>
      <w:r w:rsidRPr="000D4150">
        <w:rPr>
          <w:rFonts w:cs="Times New Roman"/>
          <w:sz w:val="24"/>
          <w:szCs w:val="24"/>
        </w:rPr>
        <w:br/>
      </w:r>
      <w:r w:rsidRPr="000D4150">
        <w:rPr>
          <w:rFonts w:cs="Times New Roman"/>
          <w:sz w:val="24"/>
          <w:szCs w:val="24"/>
        </w:rPr>
        <w:lastRenderedPageBreak/>
        <w:t>)</w:t>
      </w:r>
      <w:r w:rsidRPr="000D4150">
        <w:rPr>
          <w:rFonts w:cs="Times New Roman"/>
          <w:sz w:val="24"/>
          <w:szCs w:val="24"/>
        </w:rPr>
        <w:br/>
      </w:r>
      <w:proofErr w:type="spellStart"/>
      <w:r w:rsidRPr="000D4150">
        <w:rPr>
          <w:rFonts w:cs="Times New Roman"/>
          <w:sz w:val="24"/>
          <w:szCs w:val="24"/>
        </w:rPr>
        <w:t>model.fit</w:t>
      </w:r>
      <w:proofErr w:type="spellEnd"/>
      <w:r w:rsidRPr="000D4150">
        <w:rPr>
          <w:rFonts w:cs="Times New Roman"/>
          <w:sz w:val="24"/>
          <w:szCs w:val="24"/>
        </w:rPr>
        <w:t>(</w:t>
      </w:r>
      <w:proofErr w:type="spellStart"/>
      <w:r w:rsidRPr="000D4150">
        <w:rPr>
          <w:rFonts w:cs="Times New Roman"/>
          <w:sz w:val="24"/>
          <w:szCs w:val="24"/>
        </w:rPr>
        <w:t>X_train</w:t>
      </w:r>
      <w:proofErr w:type="spellEnd"/>
      <w:r w:rsidRPr="000D4150">
        <w:rPr>
          <w:rFonts w:cs="Times New Roman"/>
          <w:sz w:val="24"/>
          <w:szCs w:val="24"/>
        </w:rPr>
        <w:t xml:space="preserve">, </w:t>
      </w:r>
      <w:proofErr w:type="spellStart"/>
      <w:r w:rsidRPr="000D4150">
        <w:rPr>
          <w:rFonts w:cs="Times New Roman"/>
          <w:sz w:val="24"/>
          <w:szCs w:val="24"/>
        </w:rPr>
        <w:t>y_train</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t xml:space="preserve">pred = </w:t>
      </w:r>
      <w:proofErr w:type="spellStart"/>
      <w:r w:rsidRPr="000D4150">
        <w:rPr>
          <w:rFonts w:cs="Times New Roman"/>
          <w:sz w:val="24"/>
          <w:szCs w:val="24"/>
        </w:rPr>
        <w:t>model.predict</w:t>
      </w:r>
      <w:proofErr w:type="spellEnd"/>
      <w:r w:rsidRPr="000D4150">
        <w:rPr>
          <w:rFonts w:cs="Times New Roman"/>
          <w:sz w:val="24"/>
          <w:szCs w:val="24"/>
        </w:rPr>
        <w:t>(</w:t>
      </w:r>
      <w:proofErr w:type="spellStart"/>
      <w:r w:rsidRPr="000D4150">
        <w:rPr>
          <w:rFonts w:cs="Times New Roman"/>
          <w:sz w:val="24"/>
          <w:szCs w:val="24"/>
        </w:rPr>
        <w:t>X_test</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r>
      <w:proofErr w:type="spellStart"/>
      <w:r w:rsidRPr="000D4150">
        <w:rPr>
          <w:rFonts w:cs="Times New Roman"/>
          <w:sz w:val="24"/>
          <w:szCs w:val="24"/>
        </w:rPr>
        <w:t>mae</w:t>
      </w:r>
      <w:proofErr w:type="spellEnd"/>
      <w:r w:rsidRPr="000D4150">
        <w:rPr>
          <w:rFonts w:cs="Times New Roman"/>
          <w:sz w:val="24"/>
          <w:szCs w:val="24"/>
        </w:rPr>
        <w:t xml:space="preserve"> = </w:t>
      </w:r>
      <w:proofErr w:type="spellStart"/>
      <w:r w:rsidRPr="000D4150">
        <w:rPr>
          <w:rFonts w:cs="Times New Roman"/>
          <w:sz w:val="24"/>
          <w:szCs w:val="24"/>
        </w:rPr>
        <w:t>mean_absolute_error</w:t>
      </w:r>
      <w:proofErr w:type="spellEnd"/>
      <w:r w:rsidRPr="000D4150">
        <w:rPr>
          <w:rFonts w:cs="Times New Roman"/>
          <w:sz w:val="24"/>
          <w:szCs w:val="24"/>
        </w:rPr>
        <w:t>(</w:t>
      </w:r>
      <w:proofErr w:type="spellStart"/>
      <w:r w:rsidRPr="000D4150">
        <w:rPr>
          <w:rFonts w:cs="Times New Roman"/>
          <w:sz w:val="24"/>
          <w:szCs w:val="24"/>
        </w:rPr>
        <w:t>y_test</w:t>
      </w:r>
      <w:proofErr w:type="spellEnd"/>
      <w:r w:rsidRPr="000D4150">
        <w:rPr>
          <w:rFonts w:cs="Times New Roman"/>
          <w:sz w:val="24"/>
          <w:szCs w:val="24"/>
        </w:rPr>
        <w:t>, pred)</w:t>
      </w:r>
      <w:r w:rsidRPr="000D4150">
        <w:rPr>
          <w:rFonts w:cs="Times New Roman"/>
          <w:sz w:val="24"/>
          <w:szCs w:val="24"/>
        </w:rPr>
        <w:br/>
      </w:r>
      <w:proofErr w:type="spellStart"/>
      <w:r w:rsidRPr="000D4150">
        <w:rPr>
          <w:rFonts w:cs="Times New Roman"/>
          <w:sz w:val="24"/>
          <w:szCs w:val="24"/>
        </w:rPr>
        <w:t>rmse</w:t>
      </w:r>
      <w:proofErr w:type="spellEnd"/>
      <w:r w:rsidRPr="000D4150">
        <w:rPr>
          <w:rFonts w:cs="Times New Roman"/>
          <w:sz w:val="24"/>
          <w:szCs w:val="24"/>
        </w:rPr>
        <w:t xml:space="preserve"> = </w:t>
      </w:r>
      <w:proofErr w:type="spellStart"/>
      <w:r w:rsidRPr="000D4150">
        <w:rPr>
          <w:rFonts w:cs="Times New Roman"/>
          <w:sz w:val="24"/>
          <w:szCs w:val="24"/>
        </w:rPr>
        <w:t>np.sqrt</w:t>
      </w:r>
      <w:proofErr w:type="spellEnd"/>
      <w:r w:rsidRPr="000D4150">
        <w:rPr>
          <w:rFonts w:cs="Times New Roman"/>
          <w:sz w:val="24"/>
          <w:szCs w:val="24"/>
        </w:rPr>
        <w:t>(</w:t>
      </w:r>
      <w:proofErr w:type="spellStart"/>
      <w:r w:rsidRPr="000D4150">
        <w:rPr>
          <w:rFonts w:cs="Times New Roman"/>
          <w:sz w:val="24"/>
          <w:szCs w:val="24"/>
        </w:rPr>
        <w:t>mean_squared_error</w:t>
      </w:r>
      <w:proofErr w:type="spellEnd"/>
      <w:r w:rsidRPr="000D4150">
        <w:rPr>
          <w:rFonts w:cs="Times New Roman"/>
          <w:sz w:val="24"/>
          <w:szCs w:val="24"/>
        </w:rPr>
        <w:t>(</w:t>
      </w:r>
      <w:proofErr w:type="spellStart"/>
      <w:r w:rsidRPr="000D4150">
        <w:rPr>
          <w:rFonts w:cs="Times New Roman"/>
          <w:sz w:val="24"/>
          <w:szCs w:val="24"/>
        </w:rPr>
        <w:t>y_test</w:t>
      </w:r>
      <w:proofErr w:type="spellEnd"/>
      <w:r w:rsidRPr="000D4150">
        <w:rPr>
          <w:rFonts w:cs="Times New Roman"/>
          <w:sz w:val="24"/>
          <w:szCs w:val="24"/>
        </w:rPr>
        <w:t>, pred))</w:t>
      </w:r>
      <w:r w:rsidRPr="000D4150">
        <w:rPr>
          <w:rFonts w:cs="Times New Roman"/>
          <w:sz w:val="24"/>
          <w:szCs w:val="24"/>
        </w:rPr>
        <w:br/>
        <w:t>r2 = r2_score(</w:t>
      </w:r>
      <w:proofErr w:type="spellStart"/>
      <w:r w:rsidRPr="000D4150">
        <w:rPr>
          <w:rFonts w:cs="Times New Roman"/>
          <w:sz w:val="24"/>
          <w:szCs w:val="24"/>
        </w:rPr>
        <w:t>y_test</w:t>
      </w:r>
      <w:proofErr w:type="spellEnd"/>
      <w:r w:rsidRPr="000D4150">
        <w:rPr>
          <w:rFonts w:cs="Times New Roman"/>
          <w:sz w:val="24"/>
          <w:szCs w:val="24"/>
        </w:rPr>
        <w:t>, pred)</w:t>
      </w:r>
      <w:r w:rsidRPr="000D4150">
        <w:rPr>
          <w:rFonts w:cs="Times New Roman"/>
          <w:sz w:val="24"/>
          <w:szCs w:val="24"/>
        </w:rPr>
        <w:br/>
      </w:r>
      <w:r w:rsidRPr="000D4150">
        <w:rPr>
          <w:rFonts w:cs="Times New Roman"/>
          <w:sz w:val="24"/>
          <w:szCs w:val="24"/>
        </w:rPr>
        <w:br/>
        <w:t xml:space="preserve">print("MAE:", </w:t>
      </w:r>
      <w:proofErr w:type="spellStart"/>
      <w:r w:rsidRPr="000D4150">
        <w:rPr>
          <w:rFonts w:cs="Times New Roman"/>
          <w:sz w:val="24"/>
          <w:szCs w:val="24"/>
        </w:rPr>
        <w:t>mae</w:t>
      </w:r>
      <w:proofErr w:type="spellEnd"/>
      <w:r w:rsidRPr="000D4150">
        <w:rPr>
          <w:rFonts w:cs="Times New Roman"/>
          <w:sz w:val="24"/>
          <w:szCs w:val="24"/>
        </w:rPr>
        <w:t>)</w:t>
      </w:r>
      <w:r w:rsidRPr="000D4150">
        <w:rPr>
          <w:rFonts w:cs="Times New Roman"/>
          <w:sz w:val="24"/>
          <w:szCs w:val="24"/>
        </w:rPr>
        <w:br/>
        <w:t xml:space="preserve">print("RMSE:", </w:t>
      </w:r>
      <w:proofErr w:type="spellStart"/>
      <w:r w:rsidRPr="000D4150">
        <w:rPr>
          <w:rFonts w:cs="Times New Roman"/>
          <w:sz w:val="24"/>
          <w:szCs w:val="24"/>
        </w:rPr>
        <w:t>rmse</w:t>
      </w:r>
      <w:proofErr w:type="spellEnd"/>
      <w:r w:rsidRPr="000D4150">
        <w:rPr>
          <w:rFonts w:cs="Times New Roman"/>
          <w:sz w:val="24"/>
          <w:szCs w:val="24"/>
        </w:rPr>
        <w:t>)</w:t>
      </w:r>
      <w:r w:rsidRPr="000D4150">
        <w:rPr>
          <w:rFonts w:cs="Times New Roman"/>
          <w:sz w:val="24"/>
          <w:szCs w:val="24"/>
        </w:rPr>
        <w:br/>
        <w:t>print("R2:", r2)</w:t>
      </w:r>
    </w:p>
    <w:p w14:paraId="0A081365"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11.5 Clustering Illustration</w:t>
      </w:r>
    </w:p>
    <w:p w14:paraId="72DCCE53" w14:textId="77777777" w:rsidR="00636794" w:rsidRPr="000D4150" w:rsidRDefault="00000000" w:rsidP="003262FF">
      <w:pPr>
        <w:spacing w:line="360" w:lineRule="auto"/>
        <w:rPr>
          <w:rFonts w:cs="Times New Roman"/>
          <w:sz w:val="24"/>
          <w:szCs w:val="24"/>
        </w:rPr>
      </w:pPr>
      <w:r w:rsidRPr="000D4150">
        <w:rPr>
          <w:rFonts w:cs="Times New Roman"/>
          <w:sz w:val="24"/>
          <w:szCs w:val="24"/>
        </w:rPr>
        <w:t xml:space="preserve">from </w:t>
      </w:r>
      <w:proofErr w:type="spellStart"/>
      <w:proofErr w:type="gramStart"/>
      <w:r w:rsidRPr="000D4150">
        <w:rPr>
          <w:rFonts w:cs="Times New Roman"/>
          <w:sz w:val="24"/>
          <w:szCs w:val="24"/>
        </w:rPr>
        <w:t>sklearn.cluster</w:t>
      </w:r>
      <w:proofErr w:type="spellEnd"/>
      <w:proofErr w:type="gramEnd"/>
      <w:r w:rsidRPr="000D4150">
        <w:rPr>
          <w:rFonts w:cs="Times New Roman"/>
          <w:sz w:val="24"/>
          <w:szCs w:val="24"/>
        </w:rPr>
        <w:t xml:space="preserve"> import </w:t>
      </w:r>
      <w:proofErr w:type="spellStart"/>
      <w:r w:rsidRPr="000D4150">
        <w:rPr>
          <w:rFonts w:cs="Times New Roman"/>
          <w:sz w:val="24"/>
          <w:szCs w:val="24"/>
        </w:rPr>
        <w:t>KMeans</w:t>
      </w:r>
      <w:proofErr w:type="spellEnd"/>
      <w:r w:rsidRPr="000D4150">
        <w:rPr>
          <w:rFonts w:cs="Times New Roman"/>
          <w:sz w:val="24"/>
          <w:szCs w:val="24"/>
        </w:rPr>
        <w:br/>
        <w:t xml:space="preserve">from </w:t>
      </w:r>
      <w:proofErr w:type="spellStart"/>
      <w:proofErr w:type="gramStart"/>
      <w:r w:rsidRPr="000D4150">
        <w:rPr>
          <w:rFonts w:cs="Times New Roman"/>
          <w:sz w:val="24"/>
          <w:szCs w:val="24"/>
        </w:rPr>
        <w:t>sklearn.preprocessing</w:t>
      </w:r>
      <w:proofErr w:type="spellEnd"/>
      <w:proofErr w:type="gramEnd"/>
      <w:r w:rsidRPr="000D4150">
        <w:rPr>
          <w:rFonts w:cs="Times New Roman"/>
          <w:sz w:val="24"/>
          <w:szCs w:val="24"/>
        </w:rPr>
        <w:t xml:space="preserve"> import </w:t>
      </w:r>
      <w:proofErr w:type="spellStart"/>
      <w:r w:rsidRPr="000D4150">
        <w:rPr>
          <w:rFonts w:cs="Times New Roman"/>
          <w:sz w:val="24"/>
          <w:szCs w:val="24"/>
        </w:rPr>
        <w:t>StandardScaler</w:t>
      </w:r>
      <w:proofErr w:type="spellEnd"/>
      <w:r w:rsidRPr="000D4150">
        <w:rPr>
          <w:rFonts w:cs="Times New Roman"/>
          <w:sz w:val="24"/>
          <w:szCs w:val="24"/>
        </w:rPr>
        <w:br/>
      </w:r>
      <w:r w:rsidRPr="000D4150">
        <w:rPr>
          <w:rFonts w:cs="Times New Roman"/>
          <w:sz w:val="24"/>
          <w:szCs w:val="24"/>
        </w:rPr>
        <w:br/>
        <w:t>features = ["</w:t>
      </w:r>
      <w:proofErr w:type="spellStart"/>
      <w:r w:rsidRPr="000D4150">
        <w:rPr>
          <w:rFonts w:cs="Times New Roman"/>
          <w:sz w:val="24"/>
          <w:szCs w:val="24"/>
        </w:rPr>
        <w:t>Distance_km</w:t>
      </w:r>
      <w:proofErr w:type="spellEnd"/>
      <w:r w:rsidRPr="000D4150">
        <w:rPr>
          <w:rFonts w:cs="Times New Roman"/>
          <w:sz w:val="24"/>
          <w:szCs w:val="24"/>
        </w:rPr>
        <w:t>", "</w:t>
      </w:r>
      <w:proofErr w:type="spellStart"/>
      <w:r w:rsidRPr="000D4150">
        <w:rPr>
          <w:rFonts w:cs="Times New Roman"/>
          <w:sz w:val="24"/>
          <w:szCs w:val="24"/>
        </w:rPr>
        <w:t>Delivery_Time</w:t>
      </w:r>
      <w:proofErr w:type="spellEnd"/>
      <w:r w:rsidRPr="000D4150">
        <w:rPr>
          <w:rFonts w:cs="Times New Roman"/>
          <w:sz w:val="24"/>
          <w:szCs w:val="24"/>
        </w:rPr>
        <w:t>"]</w:t>
      </w:r>
      <w:r w:rsidRPr="000D4150">
        <w:rPr>
          <w:rFonts w:cs="Times New Roman"/>
          <w:sz w:val="24"/>
          <w:szCs w:val="24"/>
        </w:rPr>
        <w:br/>
      </w:r>
      <w:proofErr w:type="spellStart"/>
      <w:r w:rsidRPr="000D4150">
        <w:rPr>
          <w:rFonts w:cs="Times New Roman"/>
          <w:sz w:val="24"/>
          <w:szCs w:val="24"/>
        </w:rPr>
        <w:t>X_cluster</w:t>
      </w:r>
      <w:proofErr w:type="spellEnd"/>
      <w:r w:rsidRPr="000D4150">
        <w:rPr>
          <w:rFonts w:cs="Times New Roman"/>
          <w:sz w:val="24"/>
          <w:szCs w:val="24"/>
        </w:rPr>
        <w:t xml:space="preserve"> = </w:t>
      </w:r>
      <w:proofErr w:type="spellStart"/>
      <w:r w:rsidRPr="000D4150">
        <w:rPr>
          <w:rFonts w:cs="Times New Roman"/>
          <w:sz w:val="24"/>
          <w:szCs w:val="24"/>
        </w:rPr>
        <w:t>df</w:t>
      </w:r>
      <w:proofErr w:type="spellEnd"/>
      <w:r w:rsidRPr="000D4150">
        <w:rPr>
          <w:rFonts w:cs="Times New Roman"/>
          <w:sz w:val="24"/>
          <w:szCs w:val="24"/>
        </w:rPr>
        <w:t>[features</w:t>
      </w:r>
      <w:proofErr w:type="gramStart"/>
      <w:r w:rsidRPr="000D4150">
        <w:rPr>
          <w:rFonts w:cs="Times New Roman"/>
          <w:sz w:val="24"/>
          <w:szCs w:val="24"/>
        </w:rPr>
        <w:t>].</w:t>
      </w:r>
      <w:proofErr w:type="spellStart"/>
      <w:r w:rsidRPr="000D4150">
        <w:rPr>
          <w:rFonts w:cs="Times New Roman"/>
          <w:sz w:val="24"/>
          <w:szCs w:val="24"/>
        </w:rPr>
        <w:t>dropna</w:t>
      </w:r>
      <w:proofErr w:type="spellEnd"/>
      <w:proofErr w:type="gramEnd"/>
      <w:r w:rsidRPr="000D4150">
        <w:rPr>
          <w:rFonts w:cs="Times New Roman"/>
          <w:sz w:val="24"/>
          <w:szCs w:val="24"/>
        </w:rPr>
        <w:t>()</w:t>
      </w:r>
      <w:r w:rsidRPr="000D4150">
        <w:rPr>
          <w:rFonts w:cs="Times New Roman"/>
          <w:sz w:val="24"/>
          <w:szCs w:val="24"/>
        </w:rPr>
        <w:br/>
      </w:r>
      <w:r w:rsidRPr="000D4150">
        <w:rPr>
          <w:rFonts w:cs="Times New Roman"/>
          <w:sz w:val="24"/>
          <w:szCs w:val="24"/>
        </w:rPr>
        <w:br/>
        <w:t xml:space="preserve">scaler = </w:t>
      </w:r>
      <w:proofErr w:type="spellStart"/>
      <w:proofErr w:type="gramStart"/>
      <w:r w:rsidRPr="000D4150">
        <w:rPr>
          <w:rFonts w:cs="Times New Roman"/>
          <w:sz w:val="24"/>
          <w:szCs w:val="24"/>
        </w:rPr>
        <w:t>StandardScaler</w:t>
      </w:r>
      <w:proofErr w:type="spellEnd"/>
      <w:r w:rsidRPr="000D4150">
        <w:rPr>
          <w:rFonts w:cs="Times New Roman"/>
          <w:sz w:val="24"/>
          <w:szCs w:val="24"/>
        </w:rPr>
        <w:t>(</w:t>
      </w:r>
      <w:proofErr w:type="gramEnd"/>
      <w:r w:rsidRPr="000D4150">
        <w:rPr>
          <w:rFonts w:cs="Times New Roman"/>
          <w:sz w:val="24"/>
          <w:szCs w:val="24"/>
        </w:rPr>
        <w:t>)</w:t>
      </w:r>
      <w:r w:rsidRPr="000D4150">
        <w:rPr>
          <w:rFonts w:cs="Times New Roman"/>
          <w:sz w:val="24"/>
          <w:szCs w:val="24"/>
        </w:rPr>
        <w:br/>
      </w:r>
      <w:proofErr w:type="spellStart"/>
      <w:r w:rsidRPr="000D4150">
        <w:rPr>
          <w:rFonts w:cs="Times New Roman"/>
          <w:sz w:val="24"/>
          <w:szCs w:val="24"/>
        </w:rPr>
        <w:t>X_scaled</w:t>
      </w:r>
      <w:proofErr w:type="spellEnd"/>
      <w:r w:rsidRPr="000D4150">
        <w:rPr>
          <w:rFonts w:cs="Times New Roman"/>
          <w:sz w:val="24"/>
          <w:szCs w:val="24"/>
        </w:rPr>
        <w:t xml:space="preserve"> = </w:t>
      </w:r>
      <w:proofErr w:type="spellStart"/>
      <w:r w:rsidRPr="000D4150">
        <w:rPr>
          <w:rFonts w:cs="Times New Roman"/>
          <w:sz w:val="24"/>
          <w:szCs w:val="24"/>
        </w:rPr>
        <w:t>scaler.fit_transform</w:t>
      </w:r>
      <w:proofErr w:type="spellEnd"/>
      <w:r w:rsidRPr="000D4150">
        <w:rPr>
          <w:rFonts w:cs="Times New Roman"/>
          <w:sz w:val="24"/>
          <w:szCs w:val="24"/>
        </w:rPr>
        <w:t>(</w:t>
      </w:r>
      <w:proofErr w:type="spellStart"/>
      <w:r w:rsidRPr="000D4150">
        <w:rPr>
          <w:rFonts w:cs="Times New Roman"/>
          <w:sz w:val="24"/>
          <w:szCs w:val="24"/>
        </w:rPr>
        <w:t>X_cluster</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r>
      <w:proofErr w:type="spellStart"/>
      <w:r w:rsidRPr="000D4150">
        <w:rPr>
          <w:rFonts w:cs="Times New Roman"/>
          <w:sz w:val="24"/>
          <w:szCs w:val="24"/>
        </w:rPr>
        <w:t>kmeans</w:t>
      </w:r>
      <w:proofErr w:type="spellEnd"/>
      <w:r w:rsidRPr="000D4150">
        <w:rPr>
          <w:rFonts w:cs="Times New Roman"/>
          <w:sz w:val="24"/>
          <w:szCs w:val="24"/>
        </w:rPr>
        <w:t xml:space="preserve"> = </w:t>
      </w:r>
      <w:proofErr w:type="spellStart"/>
      <w:proofErr w:type="gramStart"/>
      <w:r w:rsidRPr="000D4150">
        <w:rPr>
          <w:rFonts w:cs="Times New Roman"/>
          <w:sz w:val="24"/>
          <w:szCs w:val="24"/>
        </w:rPr>
        <w:t>KMeans</w:t>
      </w:r>
      <w:proofErr w:type="spellEnd"/>
      <w:r w:rsidRPr="000D4150">
        <w:rPr>
          <w:rFonts w:cs="Times New Roman"/>
          <w:sz w:val="24"/>
          <w:szCs w:val="24"/>
        </w:rPr>
        <w:t>(</w:t>
      </w:r>
      <w:proofErr w:type="spellStart"/>
      <w:proofErr w:type="gramEnd"/>
      <w:r w:rsidRPr="000D4150">
        <w:rPr>
          <w:rFonts w:cs="Times New Roman"/>
          <w:sz w:val="24"/>
          <w:szCs w:val="24"/>
        </w:rPr>
        <w:t>n_clusters</w:t>
      </w:r>
      <w:proofErr w:type="spellEnd"/>
      <w:r w:rsidRPr="000D4150">
        <w:rPr>
          <w:rFonts w:cs="Times New Roman"/>
          <w:sz w:val="24"/>
          <w:szCs w:val="24"/>
        </w:rPr>
        <w:t xml:space="preserve">=3, </w:t>
      </w:r>
      <w:proofErr w:type="spellStart"/>
      <w:r w:rsidRPr="000D4150">
        <w:rPr>
          <w:rFonts w:cs="Times New Roman"/>
          <w:sz w:val="24"/>
          <w:szCs w:val="24"/>
        </w:rPr>
        <w:t>random_state</w:t>
      </w:r>
      <w:proofErr w:type="spellEnd"/>
      <w:r w:rsidRPr="000D4150">
        <w:rPr>
          <w:rFonts w:cs="Times New Roman"/>
          <w:sz w:val="24"/>
          <w:szCs w:val="24"/>
        </w:rPr>
        <w:t xml:space="preserve">=42, </w:t>
      </w:r>
      <w:proofErr w:type="spellStart"/>
      <w:r w:rsidRPr="000D4150">
        <w:rPr>
          <w:rFonts w:cs="Times New Roman"/>
          <w:sz w:val="24"/>
          <w:szCs w:val="24"/>
        </w:rPr>
        <w:t>n_init</w:t>
      </w:r>
      <w:proofErr w:type="spellEnd"/>
      <w:r w:rsidRPr="000D4150">
        <w:rPr>
          <w:rFonts w:cs="Times New Roman"/>
          <w:sz w:val="24"/>
          <w:szCs w:val="24"/>
        </w:rPr>
        <w:t>=10)</w:t>
      </w:r>
      <w:r w:rsidRPr="000D4150">
        <w:rPr>
          <w:rFonts w:cs="Times New Roman"/>
          <w:sz w:val="24"/>
          <w:szCs w:val="24"/>
        </w:rPr>
        <w:br/>
        <w:t xml:space="preserve">clusters = </w:t>
      </w:r>
      <w:proofErr w:type="spellStart"/>
      <w:r w:rsidRPr="000D4150">
        <w:rPr>
          <w:rFonts w:cs="Times New Roman"/>
          <w:sz w:val="24"/>
          <w:szCs w:val="24"/>
        </w:rPr>
        <w:t>kmeans.fit_predict</w:t>
      </w:r>
      <w:proofErr w:type="spellEnd"/>
      <w:r w:rsidRPr="000D4150">
        <w:rPr>
          <w:rFonts w:cs="Times New Roman"/>
          <w:sz w:val="24"/>
          <w:szCs w:val="24"/>
        </w:rPr>
        <w:t>(</w:t>
      </w:r>
      <w:proofErr w:type="spellStart"/>
      <w:r w:rsidRPr="000D4150">
        <w:rPr>
          <w:rFonts w:cs="Times New Roman"/>
          <w:sz w:val="24"/>
          <w:szCs w:val="24"/>
        </w:rPr>
        <w:t>X_scaled</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r>
      <w:proofErr w:type="spellStart"/>
      <w:r w:rsidRPr="000D4150">
        <w:rPr>
          <w:rFonts w:cs="Times New Roman"/>
          <w:sz w:val="24"/>
          <w:szCs w:val="24"/>
        </w:rPr>
        <w:t>X_cluster</w:t>
      </w:r>
      <w:proofErr w:type="spellEnd"/>
      <w:r w:rsidRPr="000D4150">
        <w:rPr>
          <w:rFonts w:cs="Times New Roman"/>
          <w:sz w:val="24"/>
          <w:szCs w:val="24"/>
        </w:rPr>
        <w:t>["Cluster"] = clusters</w:t>
      </w:r>
      <w:r w:rsidRPr="000D4150">
        <w:rPr>
          <w:rFonts w:cs="Times New Roman"/>
          <w:sz w:val="24"/>
          <w:szCs w:val="24"/>
        </w:rPr>
        <w:br/>
        <w:t>print(</w:t>
      </w:r>
      <w:proofErr w:type="spellStart"/>
      <w:r w:rsidRPr="000D4150">
        <w:rPr>
          <w:rFonts w:cs="Times New Roman"/>
          <w:sz w:val="24"/>
          <w:szCs w:val="24"/>
        </w:rPr>
        <w:t>X_</w:t>
      </w:r>
      <w:proofErr w:type="gramStart"/>
      <w:r w:rsidRPr="000D4150">
        <w:rPr>
          <w:rFonts w:cs="Times New Roman"/>
          <w:sz w:val="24"/>
          <w:szCs w:val="24"/>
        </w:rPr>
        <w:t>cluster.head</w:t>
      </w:r>
      <w:proofErr w:type="spellEnd"/>
      <w:proofErr w:type="gramEnd"/>
      <w:r w:rsidRPr="000D4150">
        <w:rPr>
          <w:rFonts w:cs="Times New Roman"/>
          <w:sz w:val="24"/>
          <w:szCs w:val="24"/>
        </w:rPr>
        <w:t>())</w:t>
      </w:r>
    </w:p>
    <w:p w14:paraId="1BE42EAE" w14:textId="77777777" w:rsidR="00636794" w:rsidRPr="003262FF" w:rsidRDefault="00000000" w:rsidP="003262FF">
      <w:pPr>
        <w:pStyle w:val="Heading2"/>
        <w:spacing w:line="360" w:lineRule="auto"/>
        <w:rPr>
          <w:rFonts w:ascii="Times New Roman" w:hAnsi="Times New Roman" w:cs="Times New Roman"/>
        </w:rPr>
      </w:pPr>
      <w:r w:rsidRPr="003262FF">
        <w:rPr>
          <w:rFonts w:ascii="Times New Roman" w:hAnsi="Times New Roman" w:cs="Times New Roman"/>
        </w:rPr>
        <w:t>11.6 Route Optimization – Pseudocode</w:t>
      </w:r>
    </w:p>
    <w:p w14:paraId="1BDF8BAD" w14:textId="77777777" w:rsidR="00636794" w:rsidRPr="000D4150" w:rsidRDefault="00000000" w:rsidP="003262FF">
      <w:pPr>
        <w:spacing w:line="360" w:lineRule="auto"/>
        <w:rPr>
          <w:rFonts w:cs="Times New Roman"/>
          <w:sz w:val="24"/>
          <w:szCs w:val="24"/>
        </w:rPr>
      </w:pPr>
      <w:r w:rsidRPr="000D4150">
        <w:rPr>
          <w:rFonts w:cs="Times New Roman"/>
          <w:sz w:val="24"/>
          <w:szCs w:val="24"/>
        </w:rPr>
        <w:t># Inputs:</w:t>
      </w:r>
      <w:r w:rsidRPr="000D4150">
        <w:rPr>
          <w:rFonts w:cs="Times New Roman"/>
          <w:sz w:val="24"/>
          <w:szCs w:val="24"/>
        </w:rPr>
        <w:br/>
        <w:t># depot, customer coordinates, demand, vehicle capacity,</w:t>
      </w:r>
      <w:r w:rsidRPr="000D4150">
        <w:rPr>
          <w:rFonts w:cs="Times New Roman"/>
          <w:sz w:val="24"/>
          <w:szCs w:val="24"/>
        </w:rPr>
        <w:br/>
        <w:t># predicted travel time and distance/cost matrix</w:t>
      </w:r>
      <w:r w:rsidRPr="000D4150">
        <w:rPr>
          <w:rFonts w:cs="Times New Roman"/>
          <w:sz w:val="24"/>
          <w:szCs w:val="24"/>
        </w:rPr>
        <w:br/>
      </w:r>
      <w:r w:rsidRPr="000D4150">
        <w:rPr>
          <w:rFonts w:cs="Times New Roman"/>
          <w:sz w:val="24"/>
          <w:szCs w:val="24"/>
        </w:rPr>
        <w:br/>
      </w:r>
      <w:r w:rsidRPr="000D4150">
        <w:rPr>
          <w:rFonts w:cs="Times New Roman"/>
          <w:sz w:val="24"/>
          <w:szCs w:val="24"/>
        </w:rPr>
        <w:lastRenderedPageBreak/>
        <w:t xml:space="preserve">create </w:t>
      </w:r>
      <w:proofErr w:type="spellStart"/>
      <w:r w:rsidRPr="000D4150">
        <w:rPr>
          <w:rFonts w:cs="Times New Roman"/>
          <w:sz w:val="24"/>
          <w:szCs w:val="24"/>
        </w:rPr>
        <w:t>distance_matrix</w:t>
      </w:r>
      <w:proofErr w:type="spellEnd"/>
      <w:r w:rsidRPr="000D4150">
        <w:rPr>
          <w:rFonts w:cs="Times New Roman"/>
          <w:sz w:val="24"/>
          <w:szCs w:val="24"/>
        </w:rPr>
        <w:t>()</w:t>
      </w:r>
      <w:r w:rsidRPr="000D4150">
        <w:rPr>
          <w:rFonts w:cs="Times New Roman"/>
          <w:sz w:val="24"/>
          <w:szCs w:val="24"/>
        </w:rPr>
        <w:br/>
        <w:t xml:space="preserve">create </w:t>
      </w:r>
      <w:proofErr w:type="spellStart"/>
      <w:r w:rsidRPr="000D4150">
        <w:rPr>
          <w:rFonts w:cs="Times New Roman"/>
          <w:sz w:val="24"/>
          <w:szCs w:val="24"/>
        </w:rPr>
        <w:t>time_matrix</w:t>
      </w:r>
      <w:proofErr w:type="spellEnd"/>
      <w:r w:rsidRPr="000D4150">
        <w:rPr>
          <w:rFonts w:cs="Times New Roman"/>
          <w:sz w:val="24"/>
          <w:szCs w:val="24"/>
        </w:rPr>
        <w:t>()</w:t>
      </w:r>
      <w:r w:rsidRPr="000D4150">
        <w:rPr>
          <w:rFonts w:cs="Times New Roman"/>
          <w:sz w:val="24"/>
          <w:szCs w:val="24"/>
        </w:rPr>
        <w:br/>
      </w:r>
      <w:r w:rsidRPr="000D4150">
        <w:rPr>
          <w:rFonts w:cs="Times New Roman"/>
          <w:sz w:val="24"/>
          <w:szCs w:val="24"/>
        </w:rPr>
        <w:br/>
        <w:t>define vehicles and capacities</w:t>
      </w:r>
      <w:r w:rsidRPr="003262FF">
        <w:rPr>
          <w:rFonts w:cs="Times New Roman"/>
          <w:sz w:val="18"/>
        </w:rPr>
        <w:br/>
      </w:r>
      <w:r w:rsidRPr="000D4150">
        <w:rPr>
          <w:rFonts w:cs="Times New Roman"/>
          <w:sz w:val="24"/>
          <w:szCs w:val="24"/>
        </w:rPr>
        <w:t>define customer demands</w:t>
      </w:r>
      <w:r w:rsidRPr="000D4150">
        <w:rPr>
          <w:rFonts w:cs="Times New Roman"/>
          <w:sz w:val="24"/>
          <w:szCs w:val="24"/>
        </w:rPr>
        <w:br/>
      </w:r>
      <w:r w:rsidRPr="000D4150">
        <w:rPr>
          <w:rFonts w:cs="Times New Roman"/>
          <w:sz w:val="24"/>
          <w:szCs w:val="24"/>
        </w:rPr>
        <w:br/>
        <w:t>minimize:</w:t>
      </w:r>
      <w:r w:rsidRPr="000D4150">
        <w:rPr>
          <w:rFonts w:cs="Times New Roman"/>
          <w:sz w:val="24"/>
          <w:szCs w:val="24"/>
        </w:rPr>
        <w:br/>
        <w:t xml:space="preserve">    </w:t>
      </w:r>
      <w:proofErr w:type="spellStart"/>
      <w:r w:rsidRPr="000D4150">
        <w:rPr>
          <w:rFonts w:cs="Times New Roman"/>
          <w:sz w:val="24"/>
          <w:szCs w:val="24"/>
        </w:rPr>
        <w:t>total_distance_cost</w:t>
      </w:r>
      <w:proofErr w:type="spellEnd"/>
      <w:r w:rsidRPr="000D4150">
        <w:rPr>
          <w:rFonts w:cs="Times New Roman"/>
          <w:sz w:val="24"/>
          <w:szCs w:val="24"/>
        </w:rPr>
        <w:br/>
        <w:t xml:space="preserve">    + </w:t>
      </w:r>
      <w:proofErr w:type="spellStart"/>
      <w:r w:rsidRPr="000D4150">
        <w:rPr>
          <w:rFonts w:cs="Times New Roman"/>
          <w:sz w:val="24"/>
          <w:szCs w:val="24"/>
        </w:rPr>
        <w:t>total_time_cost</w:t>
      </w:r>
      <w:proofErr w:type="spellEnd"/>
      <w:r w:rsidRPr="000D4150">
        <w:rPr>
          <w:rFonts w:cs="Times New Roman"/>
          <w:sz w:val="24"/>
          <w:szCs w:val="24"/>
        </w:rPr>
        <w:br/>
        <w:t xml:space="preserve">    + </w:t>
      </w:r>
      <w:proofErr w:type="spellStart"/>
      <w:r w:rsidRPr="000D4150">
        <w:rPr>
          <w:rFonts w:cs="Times New Roman"/>
          <w:sz w:val="24"/>
          <w:szCs w:val="24"/>
        </w:rPr>
        <w:t>fuel_cost</w:t>
      </w:r>
      <w:proofErr w:type="spellEnd"/>
      <w:r w:rsidRPr="000D4150">
        <w:rPr>
          <w:rFonts w:cs="Times New Roman"/>
          <w:sz w:val="24"/>
          <w:szCs w:val="24"/>
        </w:rPr>
        <w:br/>
        <w:t xml:space="preserve">    + </w:t>
      </w:r>
      <w:proofErr w:type="spellStart"/>
      <w:r w:rsidRPr="000D4150">
        <w:rPr>
          <w:rFonts w:cs="Times New Roman"/>
          <w:sz w:val="24"/>
          <w:szCs w:val="24"/>
        </w:rPr>
        <w:t>delay_penalty</w:t>
      </w:r>
      <w:proofErr w:type="spellEnd"/>
      <w:r w:rsidRPr="000D4150">
        <w:rPr>
          <w:rFonts w:cs="Times New Roman"/>
          <w:sz w:val="24"/>
          <w:szCs w:val="24"/>
        </w:rPr>
        <w:br/>
      </w:r>
      <w:r w:rsidRPr="000D4150">
        <w:rPr>
          <w:rFonts w:cs="Times New Roman"/>
          <w:sz w:val="24"/>
          <w:szCs w:val="24"/>
        </w:rPr>
        <w:br/>
        <w:t>subject to:</w:t>
      </w:r>
      <w:r w:rsidRPr="000D4150">
        <w:rPr>
          <w:rFonts w:cs="Times New Roman"/>
          <w:sz w:val="24"/>
          <w:szCs w:val="24"/>
        </w:rPr>
        <w:br/>
        <w:t xml:space="preserve">    every customer is served once</w:t>
      </w:r>
      <w:r w:rsidRPr="000D4150">
        <w:rPr>
          <w:rFonts w:cs="Times New Roman"/>
          <w:sz w:val="24"/>
          <w:szCs w:val="24"/>
        </w:rPr>
        <w:br/>
        <w:t xml:space="preserve">    vehicle capacity is not exceeded</w:t>
      </w:r>
      <w:r w:rsidRPr="000D4150">
        <w:rPr>
          <w:rFonts w:cs="Times New Roman"/>
          <w:sz w:val="24"/>
          <w:szCs w:val="24"/>
        </w:rPr>
        <w:br/>
        <w:t xml:space="preserve">    route starts and ends at depot</w:t>
      </w:r>
      <w:r w:rsidRPr="000D4150">
        <w:rPr>
          <w:rFonts w:cs="Times New Roman"/>
          <w:sz w:val="24"/>
          <w:szCs w:val="24"/>
        </w:rPr>
        <w:br/>
        <w:t xml:space="preserve">    delivery constraints are satisfied</w:t>
      </w:r>
      <w:r w:rsidRPr="000D4150">
        <w:rPr>
          <w:rFonts w:cs="Times New Roman"/>
          <w:sz w:val="24"/>
          <w:szCs w:val="24"/>
        </w:rPr>
        <w:br/>
      </w:r>
      <w:r w:rsidRPr="000D4150">
        <w:rPr>
          <w:rFonts w:cs="Times New Roman"/>
          <w:sz w:val="24"/>
          <w:szCs w:val="24"/>
        </w:rPr>
        <w:br/>
        <w:t>solve Vehicle Routing Problem</w:t>
      </w:r>
      <w:r w:rsidRPr="000D4150">
        <w:rPr>
          <w:rFonts w:cs="Times New Roman"/>
          <w:sz w:val="24"/>
          <w:szCs w:val="24"/>
        </w:rPr>
        <w:br/>
        <w:t>return optimized routes</w:t>
      </w:r>
    </w:p>
    <w:p w14:paraId="69FE23BE" w14:textId="77777777"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t>12. Model Evaluation Strategy</w:t>
      </w:r>
    </w:p>
    <w:p w14:paraId="55AE1D31"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The predictive model should not be evaluated only by whether it runs successfully. For regression, MAE represents the average absolute prediction error, RMSE penalizes larger errors more strongly, and R² measures the proportion of target variability explained by the model. For route optimization, the baseline and optimized plans should be compared on total distance, estimated travel time, fuel/cost and service-level performance.</w:t>
      </w:r>
    </w:p>
    <w:p w14:paraId="145B3D17" w14:textId="77777777" w:rsidR="000D4150" w:rsidRDefault="00000000" w:rsidP="000D4150">
      <w:pPr>
        <w:spacing w:after="120" w:line="360" w:lineRule="auto"/>
        <w:rPr>
          <w:rFonts w:cs="Times New Roman"/>
          <w:sz w:val="24"/>
          <w:szCs w:val="24"/>
        </w:rPr>
      </w:pPr>
      <w:r w:rsidRPr="000D4150">
        <w:rPr>
          <w:rFonts w:cs="Times New Roman"/>
          <w:sz w:val="24"/>
          <w:szCs w:val="24"/>
        </w:rPr>
        <w:t>A final deployment should also use time-based validation where appropriate, because logistics data are chronological. Care should be taken to avoid data leakage—for example, using information that would only become available after a delivery has already occurred.</w:t>
      </w:r>
    </w:p>
    <w:p w14:paraId="31C680F2" w14:textId="77777777" w:rsidR="000D4150" w:rsidRDefault="000D4150" w:rsidP="000D4150">
      <w:pPr>
        <w:spacing w:after="120" w:line="360" w:lineRule="auto"/>
        <w:rPr>
          <w:rFonts w:cs="Times New Roman"/>
          <w:sz w:val="24"/>
          <w:szCs w:val="24"/>
        </w:rPr>
      </w:pPr>
    </w:p>
    <w:p w14:paraId="675F0A25" w14:textId="77777777" w:rsidR="000D4150" w:rsidRDefault="000D4150" w:rsidP="000D4150">
      <w:pPr>
        <w:spacing w:after="120" w:line="360" w:lineRule="auto"/>
        <w:rPr>
          <w:rFonts w:cs="Times New Roman"/>
          <w:sz w:val="24"/>
          <w:szCs w:val="24"/>
        </w:rPr>
      </w:pPr>
    </w:p>
    <w:p w14:paraId="7A42F318" w14:textId="77777777" w:rsidR="000D4150" w:rsidRDefault="000D4150" w:rsidP="000D4150">
      <w:pPr>
        <w:spacing w:after="120" w:line="360" w:lineRule="auto"/>
        <w:rPr>
          <w:rFonts w:cs="Times New Roman"/>
          <w:sz w:val="24"/>
          <w:szCs w:val="24"/>
        </w:rPr>
      </w:pPr>
    </w:p>
    <w:p w14:paraId="689C2C2F" w14:textId="7574E0AB" w:rsidR="00636794" w:rsidRPr="000D4150" w:rsidRDefault="00000000" w:rsidP="000D4150">
      <w:pPr>
        <w:spacing w:after="120" w:line="360" w:lineRule="auto"/>
        <w:rPr>
          <w:rFonts w:cs="Times New Roman"/>
          <w:sz w:val="28"/>
          <w:szCs w:val="28"/>
        </w:rPr>
      </w:pPr>
      <w:r w:rsidRPr="000D4150">
        <w:rPr>
          <w:rFonts w:cs="Times New Roman"/>
          <w:sz w:val="28"/>
          <w:szCs w:val="28"/>
        </w:rPr>
        <w:t>13. Expected Outcomes</w:t>
      </w:r>
    </w:p>
    <w:p w14:paraId="4A57E93B"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A structured view of logistics delivery performance through KPI measurement.</w:t>
      </w:r>
    </w:p>
    <w:p w14:paraId="299B5454"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Identification of warehouses, vehicles, routes or customer groups associated with poor performance.</w:t>
      </w:r>
    </w:p>
    <w:p w14:paraId="46FED077"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A predictive model that estimates delivery time from available operational information.</w:t>
      </w:r>
    </w:p>
    <w:p w14:paraId="389036AE"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Customer/location segments that can support more efficient dispatch planning.</w:t>
      </w:r>
    </w:p>
    <w:p w14:paraId="0F8E75B3"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A route-optimization framework that aims to reduce distance, travel time and transportation cost.</w:t>
      </w:r>
    </w:p>
    <w:p w14:paraId="67460840"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Improved evidence for fleet allocation, delivery scheduling and operational decision-making.</w:t>
      </w:r>
    </w:p>
    <w:p w14:paraId="04B7703F"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A repeatable Python-based analytical workflow that can later be connected to real-time operational data.</w:t>
      </w:r>
    </w:p>
    <w:p w14:paraId="0C59D112" w14:textId="77777777"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t>14. Business Impact and Decision-Making</w:t>
      </w:r>
    </w:p>
    <w:p w14:paraId="6CB64B25"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The value of the proposed system is not limited to producing charts or predictions. The main objective is to convert analytical results into operational decisions. For example, if a particular route repeatedly shows high delivery time, managers can investigate route conditions or change the assigned vehicle. If a vehicle type shows poor utilization, fleet allocation can be adjusted. If a customer cluster has concentrated demand, delivery schedules can be redesigned around that cluster.</w:t>
      </w:r>
    </w:p>
    <w:p w14:paraId="286DBFB5" w14:textId="77777777" w:rsidR="00636794" w:rsidRPr="000D4150" w:rsidRDefault="00000000" w:rsidP="003262FF">
      <w:pPr>
        <w:spacing w:after="120" w:line="360" w:lineRule="auto"/>
        <w:rPr>
          <w:rFonts w:cs="Times New Roman"/>
          <w:sz w:val="24"/>
          <w:szCs w:val="24"/>
        </w:rPr>
      </w:pPr>
      <w:r w:rsidRPr="000D4150">
        <w:rPr>
          <w:rFonts w:cs="Times New Roman"/>
          <w:sz w:val="24"/>
          <w:szCs w:val="24"/>
        </w:rPr>
        <w:t>At a later implementation stage, the workflow can be integrated with live GPS, order and traffic data so that predictions and route recommendations are refreshed as conditions change. This would move the project from strategic analysis toward an operational decision-support system.</w:t>
      </w:r>
    </w:p>
    <w:p w14:paraId="15604093" w14:textId="77777777" w:rsidR="00636794" w:rsidRPr="003262FF" w:rsidRDefault="00000000" w:rsidP="003262FF">
      <w:pPr>
        <w:pStyle w:val="Heading1"/>
        <w:spacing w:line="360" w:lineRule="auto"/>
        <w:rPr>
          <w:rFonts w:ascii="Times New Roman" w:hAnsi="Times New Roman" w:cs="Times New Roman"/>
        </w:rPr>
      </w:pPr>
      <w:r w:rsidRPr="003262FF">
        <w:rPr>
          <w:rFonts w:ascii="Times New Roman" w:hAnsi="Times New Roman" w:cs="Times New Roman"/>
        </w:rPr>
        <w:t>15. Limitations and Future Scope</w:t>
      </w:r>
    </w:p>
    <w:p w14:paraId="2899F543"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Public datasets may not contain live traffic, weather, fuel-price or exact GPS information.</w:t>
      </w:r>
    </w:p>
    <w:p w14:paraId="3562C51C"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Route optimization quality depends on accurate coordinates, travel-time estimates and vehicle constraints.</w:t>
      </w:r>
    </w:p>
    <w:p w14:paraId="29309EBC"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Predictions can degrade when operational patterns change significantly.</w:t>
      </w:r>
    </w:p>
    <w:p w14:paraId="49466AC9" w14:textId="77777777" w:rsidR="00636794" w:rsidRPr="000D4150" w:rsidRDefault="00000000" w:rsidP="003262FF">
      <w:pPr>
        <w:pStyle w:val="ListBullet"/>
        <w:spacing w:line="360" w:lineRule="auto"/>
        <w:rPr>
          <w:rFonts w:cs="Times New Roman"/>
          <w:sz w:val="24"/>
          <w:szCs w:val="24"/>
        </w:rPr>
      </w:pPr>
      <w:r w:rsidRPr="000D4150">
        <w:rPr>
          <w:rFonts w:cs="Times New Roman"/>
          <w:sz w:val="24"/>
          <w:szCs w:val="24"/>
        </w:rPr>
        <w:t>Real deployment requires data governance, access control, monitoring and periodic model retraining.</w:t>
      </w:r>
    </w:p>
    <w:p w14:paraId="2D7B8EB7" w14:textId="77777777" w:rsidR="00636794" w:rsidRDefault="00000000" w:rsidP="003262FF">
      <w:pPr>
        <w:pStyle w:val="ListBullet"/>
        <w:spacing w:line="360" w:lineRule="auto"/>
        <w:rPr>
          <w:rFonts w:cs="Times New Roman"/>
          <w:sz w:val="24"/>
          <w:szCs w:val="24"/>
        </w:rPr>
      </w:pPr>
      <w:r w:rsidRPr="000D4150">
        <w:rPr>
          <w:rFonts w:cs="Times New Roman"/>
          <w:sz w:val="24"/>
          <w:szCs w:val="24"/>
        </w:rPr>
        <w:t>Future work can include real-time traffic integration, demand forecasting, dynamic vehicle routing, geospatial dashboards and carbon-emission optimization.</w:t>
      </w:r>
    </w:p>
    <w:p w14:paraId="26A26FC2" w14:textId="77777777" w:rsidR="000D4150" w:rsidRPr="000D4150" w:rsidRDefault="000D4150" w:rsidP="000D4150">
      <w:pPr>
        <w:pStyle w:val="ListBullet"/>
        <w:numPr>
          <w:ilvl w:val="0"/>
          <w:numId w:val="0"/>
        </w:numPr>
        <w:spacing w:line="360" w:lineRule="auto"/>
        <w:ind w:left="360"/>
        <w:rPr>
          <w:rFonts w:cs="Times New Roman"/>
          <w:sz w:val="24"/>
          <w:szCs w:val="24"/>
        </w:rPr>
      </w:pPr>
    </w:p>
    <w:p w14:paraId="4131B922" w14:textId="2BAED17E" w:rsidR="000D4150" w:rsidRPr="003A20A9" w:rsidRDefault="00000000" w:rsidP="003A20A9">
      <w:pPr>
        <w:pStyle w:val="Heading1"/>
        <w:spacing w:line="360" w:lineRule="auto"/>
        <w:rPr>
          <w:rFonts w:ascii="Times New Roman" w:hAnsi="Times New Roman" w:cs="Times New Roman"/>
        </w:rPr>
      </w:pPr>
      <w:r w:rsidRPr="003262FF">
        <w:rPr>
          <w:rFonts w:ascii="Times New Roman" w:hAnsi="Times New Roman" w:cs="Times New Roman"/>
        </w:rPr>
        <w:t>16. Conclusion</w:t>
      </w:r>
    </w:p>
    <w:p w14:paraId="52840CA2" w14:textId="77777777" w:rsidR="00636794" w:rsidRDefault="00000000" w:rsidP="003262FF">
      <w:pPr>
        <w:spacing w:after="120" w:line="360" w:lineRule="auto"/>
        <w:rPr>
          <w:rFonts w:cs="Times New Roman"/>
          <w:sz w:val="24"/>
          <w:szCs w:val="24"/>
        </w:rPr>
      </w:pPr>
      <w:r w:rsidRPr="000D4150">
        <w:rPr>
          <w:rFonts w:cs="Times New Roman"/>
          <w:sz w:val="24"/>
          <w:szCs w:val="24"/>
        </w:rPr>
        <w:t>This strategic plan demonstrates how Python and data science can be applied to a realistic logistics delivery problem. The proposed workflow starts with data collection and cleaning, continues through exploratory analysis and predictive modelling, and extends to clustering and vehicle-route optimization. KPIs provide a measurable connection between technical analysis and business performance. The expected result is a practical decision-support framework capable of helping logistics managers improve delivery reliability, resource utilization and transportation efficiency. The approach is also extensible: once validated with historical data, it can be connected to live operational systems for continuous monitoring and dynamic planning.</w:t>
      </w:r>
    </w:p>
    <w:p w14:paraId="70E164AE" w14:textId="77777777" w:rsidR="000D4150" w:rsidRPr="000D4150" w:rsidRDefault="000D4150" w:rsidP="003262FF">
      <w:pPr>
        <w:spacing w:after="120" w:line="360" w:lineRule="auto"/>
        <w:rPr>
          <w:rFonts w:cs="Times New Roman"/>
          <w:sz w:val="24"/>
          <w:szCs w:val="24"/>
        </w:rPr>
      </w:pPr>
    </w:p>
    <w:p w14:paraId="0535EAB8" w14:textId="6CA78C84" w:rsidR="000D4150" w:rsidRPr="003A20A9" w:rsidRDefault="00000000" w:rsidP="003A20A9">
      <w:pPr>
        <w:pStyle w:val="Heading1"/>
        <w:spacing w:line="360" w:lineRule="auto"/>
        <w:rPr>
          <w:rFonts w:ascii="Times New Roman" w:hAnsi="Times New Roman" w:cs="Times New Roman"/>
        </w:rPr>
      </w:pPr>
      <w:r w:rsidRPr="003262FF">
        <w:rPr>
          <w:rFonts w:ascii="Times New Roman" w:hAnsi="Times New Roman" w:cs="Times New Roman"/>
        </w:rPr>
        <w:t>17. References</w:t>
      </w:r>
    </w:p>
    <w:p w14:paraId="3696D0D5" w14:textId="77777777" w:rsidR="00636794" w:rsidRPr="000D4150" w:rsidRDefault="00000000" w:rsidP="003262FF">
      <w:pPr>
        <w:pStyle w:val="ListNumber"/>
        <w:spacing w:line="360" w:lineRule="auto"/>
        <w:rPr>
          <w:rFonts w:cs="Times New Roman"/>
          <w:sz w:val="24"/>
          <w:szCs w:val="24"/>
        </w:rPr>
      </w:pPr>
      <w:r w:rsidRPr="000D4150">
        <w:rPr>
          <w:rFonts w:cs="Times New Roman"/>
          <w:sz w:val="24"/>
          <w:szCs w:val="24"/>
        </w:rPr>
        <w:t>Jahani, H., Jain, R., &amp; Ivanov, D. (2026). Data science and big data analytics: a systematic review of methodologies used in the supply chain and logistics research. Annals of Operations Research, 359, 1297–1354. https://doi.org/10.1007/s10479-023-05390-7</w:t>
      </w:r>
    </w:p>
    <w:p w14:paraId="52D658AA" w14:textId="77777777" w:rsidR="00636794" w:rsidRPr="000D4150" w:rsidRDefault="00000000" w:rsidP="003262FF">
      <w:pPr>
        <w:pStyle w:val="ListNumber"/>
        <w:spacing w:line="360" w:lineRule="auto"/>
        <w:rPr>
          <w:rFonts w:cs="Times New Roman"/>
          <w:sz w:val="24"/>
          <w:szCs w:val="24"/>
        </w:rPr>
      </w:pPr>
      <w:proofErr w:type="spellStart"/>
      <w:r w:rsidRPr="000D4150">
        <w:rPr>
          <w:rFonts w:cs="Times New Roman"/>
          <w:sz w:val="24"/>
          <w:szCs w:val="24"/>
        </w:rPr>
        <w:t>Aghaabdollahian</w:t>
      </w:r>
      <w:proofErr w:type="spellEnd"/>
      <w:r w:rsidRPr="000D4150">
        <w:rPr>
          <w:rFonts w:cs="Times New Roman"/>
          <w:sz w:val="24"/>
          <w:szCs w:val="24"/>
        </w:rPr>
        <w:t xml:space="preserve">, B., Javadi, B., &amp; </w:t>
      </w:r>
      <w:proofErr w:type="spellStart"/>
      <w:r w:rsidRPr="000D4150">
        <w:rPr>
          <w:rFonts w:cs="Times New Roman"/>
          <w:sz w:val="24"/>
          <w:szCs w:val="24"/>
        </w:rPr>
        <w:t>Aazami</w:t>
      </w:r>
      <w:proofErr w:type="spellEnd"/>
      <w:r w:rsidRPr="000D4150">
        <w:rPr>
          <w:rFonts w:cs="Times New Roman"/>
          <w:sz w:val="24"/>
          <w:szCs w:val="24"/>
        </w:rPr>
        <w:t>, A. (2026). An overview of vehicle routing problems: A comprehensive classification and description of types. Transportation Research Interdisciplinary Perspectives, 36, 101808.</w:t>
      </w:r>
    </w:p>
    <w:p w14:paraId="04145112" w14:textId="77777777" w:rsidR="00636794" w:rsidRPr="000D4150" w:rsidRDefault="00000000" w:rsidP="003262FF">
      <w:pPr>
        <w:pStyle w:val="ListNumber"/>
        <w:spacing w:line="360" w:lineRule="auto"/>
        <w:rPr>
          <w:rFonts w:cs="Times New Roman"/>
          <w:sz w:val="24"/>
          <w:szCs w:val="24"/>
        </w:rPr>
      </w:pPr>
      <w:proofErr w:type="spellStart"/>
      <w:r w:rsidRPr="000D4150">
        <w:rPr>
          <w:rFonts w:cs="Times New Roman"/>
          <w:sz w:val="24"/>
          <w:szCs w:val="24"/>
        </w:rPr>
        <w:t>Konstantakopoulos</w:t>
      </w:r>
      <w:proofErr w:type="spellEnd"/>
      <w:r w:rsidRPr="000D4150">
        <w:rPr>
          <w:rFonts w:cs="Times New Roman"/>
          <w:sz w:val="24"/>
          <w:szCs w:val="24"/>
        </w:rPr>
        <w:t xml:space="preserve">, G. D., </w:t>
      </w:r>
      <w:proofErr w:type="spellStart"/>
      <w:r w:rsidRPr="000D4150">
        <w:rPr>
          <w:rFonts w:cs="Times New Roman"/>
          <w:sz w:val="24"/>
          <w:szCs w:val="24"/>
        </w:rPr>
        <w:t>Gayialis</w:t>
      </w:r>
      <w:proofErr w:type="spellEnd"/>
      <w:r w:rsidRPr="000D4150">
        <w:rPr>
          <w:rFonts w:cs="Times New Roman"/>
          <w:sz w:val="24"/>
          <w:szCs w:val="24"/>
        </w:rPr>
        <w:t>, S. P., &amp; Kechagias, E. P. (2022). Vehicle routing problem and related algorithms for logistics distribution: a literature review and classification. Operational Research, 22, 2033–2062.</w:t>
      </w:r>
    </w:p>
    <w:p w14:paraId="1A76D4D1" w14:textId="77777777" w:rsidR="00636794" w:rsidRPr="000D4150" w:rsidRDefault="00000000" w:rsidP="003262FF">
      <w:pPr>
        <w:pStyle w:val="ListNumber"/>
        <w:spacing w:line="360" w:lineRule="auto"/>
        <w:rPr>
          <w:rFonts w:cs="Times New Roman"/>
          <w:sz w:val="24"/>
          <w:szCs w:val="24"/>
        </w:rPr>
      </w:pPr>
      <w:proofErr w:type="spellStart"/>
      <w:r w:rsidRPr="000D4150">
        <w:rPr>
          <w:rFonts w:cs="Times New Roman"/>
          <w:sz w:val="24"/>
          <w:szCs w:val="24"/>
        </w:rPr>
        <w:t>DataCo</w:t>
      </w:r>
      <w:proofErr w:type="spellEnd"/>
      <w:r w:rsidRPr="000D4150">
        <w:rPr>
          <w:rFonts w:cs="Times New Roman"/>
          <w:sz w:val="24"/>
          <w:szCs w:val="24"/>
        </w:rPr>
        <w:t xml:space="preserve"> SMART Supply Chain Dataset. Publicly available through Kaggle; referenced in recent supply-chain analytics research.</w:t>
      </w:r>
    </w:p>
    <w:sectPr w:rsidR="00636794" w:rsidRPr="000D4150" w:rsidSect="000D4150">
      <w:footerReference w:type="default" r:id="rId8"/>
      <w:pgSz w:w="12240" w:h="15840"/>
      <w:pgMar w:top="1008" w:right="1152" w:bottom="1008" w:left="1152"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C32A" w14:textId="77777777" w:rsidR="008F241A" w:rsidRDefault="008F241A">
      <w:pPr>
        <w:spacing w:after="0" w:line="240" w:lineRule="auto"/>
      </w:pPr>
      <w:r>
        <w:separator/>
      </w:r>
    </w:p>
  </w:endnote>
  <w:endnote w:type="continuationSeparator" w:id="0">
    <w:p w14:paraId="2A595A19" w14:textId="77777777" w:rsidR="008F241A" w:rsidRDefault="008F2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859775"/>
      <w:docPartObj>
        <w:docPartGallery w:val="Page Numbers (Bottom of Page)"/>
        <w:docPartUnique/>
      </w:docPartObj>
    </w:sdtPr>
    <w:sdtEndPr>
      <w:rPr>
        <w:noProof/>
      </w:rPr>
    </w:sdtEndPr>
    <w:sdtContent>
      <w:p w14:paraId="42252739" w14:textId="1E0075C2" w:rsidR="003A20A9" w:rsidRDefault="003A20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1EAA5C" w14:textId="512CE39F" w:rsidR="00636794" w:rsidRDefault="0063679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6FC71" w14:textId="77777777" w:rsidR="008F241A" w:rsidRDefault="008F241A">
      <w:pPr>
        <w:spacing w:after="0" w:line="240" w:lineRule="auto"/>
      </w:pPr>
      <w:r>
        <w:separator/>
      </w:r>
    </w:p>
  </w:footnote>
  <w:footnote w:type="continuationSeparator" w:id="0">
    <w:p w14:paraId="17F0A9E3" w14:textId="77777777" w:rsidR="008F241A" w:rsidRDefault="008F2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048420">
    <w:abstractNumId w:val="8"/>
  </w:num>
  <w:num w:numId="2" w16cid:durableId="467280985">
    <w:abstractNumId w:val="6"/>
  </w:num>
  <w:num w:numId="3" w16cid:durableId="816803042">
    <w:abstractNumId w:val="5"/>
  </w:num>
  <w:num w:numId="4" w16cid:durableId="294413718">
    <w:abstractNumId w:val="4"/>
  </w:num>
  <w:num w:numId="5" w16cid:durableId="1587491298">
    <w:abstractNumId w:val="7"/>
  </w:num>
  <w:num w:numId="6" w16cid:durableId="822280787">
    <w:abstractNumId w:val="3"/>
  </w:num>
  <w:num w:numId="7" w16cid:durableId="331685309">
    <w:abstractNumId w:val="2"/>
  </w:num>
  <w:num w:numId="8" w16cid:durableId="1909808080">
    <w:abstractNumId w:val="1"/>
  </w:num>
  <w:num w:numId="9" w16cid:durableId="198508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50"/>
    <w:rsid w:val="0015074B"/>
    <w:rsid w:val="0029639D"/>
    <w:rsid w:val="003262FF"/>
    <w:rsid w:val="00326F90"/>
    <w:rsid w:val="003A20A9"/>
    <w:rsid w:val="00562B68"/>
    <w:rsid w:val="00636794"/>
    <w:rsid w:val="00640F18"/>
    <w:rsid w:val="00660C98"/>
    <w:rsid w:val="008F241A"/>
    <w:rsid w:val="00AA1D8D"/>
    <w:rsid w:val="00B47730"/>
    <w:rsid w:val="00CB0664"/>
    <w:rsid w:val="00D06AC7"/>
    <w:rsid w:val="00F32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95E5B"/>
  <w14:defaultImageDpi w14:val="300"/>
  <w15:docId w15:val="{645A4E0F-0FD4-446F-8FB9-2A45E5C5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ps jerry</cp:lastModifiedBy>
  <cp:revision>3</cp:revision>
  <dcterms:created xsi:type="dcterms:W3CDTF">2013-12-23T23:15:00Z</dcterms:created>
  <dcterms:modified xsi:type="dcterms:W3CDTF">2026-10-22T08:49:00Z</dcterms:modified>
  <cp:category/>
</cp:coreProperties>
</file>